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B75E" w14:textId="77777777" w:rsidR="00EE39EC" w:rsidRPr="00954CE2" w:rsidRDefault="00000000" w:rsidP="00A334CB">
      <w:pPr>
        <w:jc w:val="center"/>
        <w:rPr>
          <w:rFonts w:ascii="Times New Roman" w:hAnsi="Times New Roman" w:cs="Times New Roman"/>
          <w:b/>
          <w:bCs/>
          <w:sz w:val="32"/>
          <w:szCs w:val="32"/>
        </w:rPr>
      </w:pPr>
      <w:r w:rsidRPr="00954CE2">
        <w:rPr>
          <w:rFonts w:ascii="Times New Roman" w:hAnsi="Times New Roman" w:cs="Times New Roman"/>
          <w:b/>
          <w:bCs/>
          <w:sz w:val="32"/>
          <w:szCs w:val="32"/>
        </w:rPr>
        <w:t>BỘ KHOA HỌC VÀ CÔNG NGHỆ</w:t>
      </w:r>
    </w:p>
    <w:p w14:paraId="2EFD58A2" w14:textId="77777777" w:rsidR="00EE39EC" w:rsidRPr="00954CE2" w:rsidRDefault="00000000" w:rsidP="00A334CB">
      <w:pPr>
        <w:jc w:val="center"/>
        <w:rPr>
          <w:rFonts w:ascii="Times New Roman" w:hAnsi="Times New Roman" w:cs="Times New Roman"/>
          <w:b/>
          <w:bCs/>
          <w:sz w:val="32"/>
          <w:szCs w:val="32"/>
        </w:rPr>
      </w:pPr>
      <w:r w:rsidRPr="00954CE2">
        <w:rPr>
          <w:rFonts w:ascii="Times New Roman" w:hAnsi="Times New Roman" w:cs="Times New Roman"/>
          <w:b/>
          <w:bCs/>
          <w:sz w:val="32"/>
          <w:szCs w:val="32"/>
        </w:rPr>
        <w:t>HỌC VIỆN CÔNG NGHỆ BƯU CHÍNH VIỄN THÔNG</w:t>
      </w:r>
    </w:p>
    <w:p w14:paraId="483DFD44" w14:textId="77777777" w:rsidR="00EE39EC" w:rsidRPr="00954CE2" w:rsidRDefault="00000000" w:rsidP="00A334CB">
      <w:pPr>
        <w:jc w:val="center"/>
        <w:rPr>
          <w:rFonts w:ascii="Times New Roman" w:hAnsi="Times New Roman" w:cs="Times New Roman"/>
          <w:b/>
          <w:bCs/>
          <w:sz w:val="26"/>
          <w:szCs w:val="26"/>
        </w:rPr>
      </w:pPr>
      <w:r w:rsidRPr="00954CE2">
        <w:rPr>
          <w:rFonts w:ascii="Times New Roman" w:hAnsi="Times New Roman" w:cs="Times New Roman"/>
          <w:b/>
          <w:bCs/>
          <w:sz w:val="26"/>
          <w:szCs w:val="26"/>
        </w:rPr>
        <w:t>-----------------------------</w:t>
      </w:r>
    </w:p>
    <w:p w14:paraId="0D29FF4F" w14:textId="3B7430D7" w:rsidR="00EE39EC" w:rsidRPr="00954CE2" w:rsidRDefault="00A334CB" w:rsidP="00A334CB">
      <w:pPr>
        <w:jc w:val="center"/>
        <w:rPr>
          <w:rFonts w:ascii="Times New Roman" w:hAnsi="Times New Roman" w:cs="Times New Roman"/>
          <w:sz w:val="26"/>
          <w:szCs w:val="26"/>
        </w:rPr>
      </w:pPr>
      <w:r w:rsidRPr="00954CE2">
        <w:rPr>
          <w:rFonts w:ascii="Times New Roman" w:hAnsi="Times New Roman" w:cs="Times New Roman"/>
          <w:noProof/>
          <w:sz w:val="26"/>
          <w:szCs w:val="26"/>
        </w:rPr>
        <w:drawing>
          <wp:inline distT="0" distB="0" distL="0" distR="0" wp14:anchorId="73826A90" wp14:editId="6D3F1AEF">
            <wp:extent cx="1505160" cy="1648055"/>
            <wp:effectExtent l="0" t="0" r="0" b="9525"/>
            <wp:docPr id="17921229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2910" name=""/>
                    <pic:cNvPicPr/>
                  </pic:nvPicPr>
                  <pic:blipFill>
                    <a:blip r:embed="rId8"/>
                    <a:stretch>
                      <a:fillRect/>
                    </a:stretch>
                  </pic:blipFill>
                  <pic:spPr>
                    <a:xfrm>
                      <a:off x="0" y="0"/>
                      <a:ext cx="1505160" cy="1648055"/>
                    </a:xfrm>
                    <a:prstGeom prst="rect">
                      <a:avLst/>
                    </a:prstGeom>
                  </pic:spPr>
                </pic:pic>
              </a:graphicData>
            </a:graphic>
          </wp:inline>
        </w:drawing>
      </w:r>
    </w:p>
    <w:p w14:paraId="1F3438DE" w14:textId="76C2B508" w:rsidR="00EE39EC" w:rsidRPr="00954CE2" w:rsidRDefault="00000000" w:rsidP="00A334CB">
      <w:pPr>
        <w:jc w:val="center"/>
        <w:rPr>
          <w:rFonts w:ascii="Times New Roman" w:hAnsi="Times New Roman" w:cs="Times New Roman"/>
          <w:b/>
          <w:bCs/>
          <w:sz w:val="56"/>
          <w:szCs w:val="56"/>
        </w:rPr>
      </w:pPr>
      <w:r w:rsidRPr="00954CE2">
        <w:rPr>
          <w:rFonts w:ascii="Times New Roman" w:hAnsi="Times New Roman" w:cs="Times New Roman"/>
          <w:b/>
          <w:bCs/>
          <w:sz w:val="56"/>
          <w:szCs w:val="56"/>
        </w:rPr>
        <w:t>BÁO CÁO</w:t>
      </w:r>
    </w:p>
    <w:p w14:paraId="317654D9" w14:textId="77777777" w:rsidR="00EE39EC" w:rsidRPr="00954CE2" w:rsidRDefault="00000000" w:rsidP="00A334CB">
      <w:pPr>
        <w:jc w:val="center"/>
        <w:rPr>
          <w:rFonts w:ascii="Times New Roman" w:hAnsi="Times New Roman" w:cs="Times New Roman"/>
          <w:b/>
          <w:bCs/>
          <w:sz w:val="56"/>
          <w:szCs w:val="56"/>
        </w:rPr>
      </w:pPr>
      <w:r w:rsidRPr="00954CE2">
        <w:rPr>
          <w:rFonts w:ascii="Times New Roman" w:hAnsi="Times New Roman" w:cs="Times New Roman"/>
          <w:b/>
          <w:bCs/>
          <w:sz w:val="56"/>
          <w:szCs w:val="56"/>
        </w:rPr>
        <w:t>ĐỒ ÁN MÔN HỌC</w:t>
      </w:r>
    </w:p>
    <w:p w14:paraId="23A1C527" w14:textId="77777777" w:rsidR="00EE39EC" w:rsidRPr="00954CE2" w:rsidRDefault="00EE39EC">
      <w:pPr>
        <w:rPr>
          <w:rFonts w:ascii="Times New Roman" w:hAnsi="Times New Roman" w:cs="Times New Roman"/>
          <w:sz w:val="26"/>
          <w:szCs w:val="26"/>
        </w:rPr>
      </w:pPr>
    </w:p>
    <w:p w14:paraId="1015251D" w14:textId="6AE8E67F" w:rsidR="00EE39EC" w:rsidRPr="00954CE2" w:rsidRDefault="00000000" w:rsidP="00A334CB">
      <w:pPr>
        <w:jc w:val="center"/>
        <w:rPr>
          <w:rFonts w:ascii="Times New Roman" w:hAnsi="Times New Roman" w:cs="Times New Roman"/>
          <w:b/>
          <w:bCs/>
          <w:sz w:val="26"/>
          <w:szCs w:val="26"/>
          <w:lang w:val="vi-VN"/>
        </w:rPr>
      </w:pPr>
      <w:r w:rsidRPr="00954CE2">
        <w:rPr>
          <w:rFonts w:ascii="Times New Roman" w:hAnsi="Times New Roman" w:cs="Times New Roman"/>
          <w:b/>
          <w:bCs/>
          <w:sz w:val="26"/>
          <w:szCs w:val="26"/>
        </w:rPr>
        <w:t xml:space="preserve">ĐỀ TÀI: </w:t>
      </w:r>
      <w:r w:rsidR="00A334CB" w:rsidRPr="00954CE2">
        <w:rPr>
          <w:rFonts w:ascii="Times New Roman" w:hAnsi="Times New Roman" w:cs="Times New Roman"/>
          <w:b/>
          <w:bCs/>
          <w:sz w:val="26"/>
          <w:szCs w:val="26"/>
        </w:rPr>
        <w:t>Airline Management System</w:t>
      </w:r>
    </w:p>
    <w:p w14:paraId="163D8901" w14:textId="77777777" w:rsidR="00EE39EC" w:rsidRPr="00954CE2" w:rsidRDefault="00EE39EC">
      <w:pPr>
        <w:rPr>
          <w:rFonts w:ascii="Times New Roman" w:hAnsi="Times New Roman" w:cs="Times New Roman"/>
          <w:sz w:val="26"/>
          <w:szCs w:val="26"/>
        </w:rPr>
      </w:pPr>
    </w:p>
    <w:p w14:paraId="51BD9912" w14:textId="77197ED7" w:rsidR="00EE39EC" w:rsidRPr="00954CE2" w:rsidRDefault="00000000">
      <w:pPr>
        <w:rPr>
          <w:rFonts w:ascii="Times New Roman" w:hAnsi="Times New Roman" w:cs="Times New Roman"/>
          <w:b/>
          <w:bCs/>
          <w:sz w:val="26"/>
          <w:szCs w:val="26"/>
          <w:lang w:val="vi-VN"/>
        </w:rPr>
      </w:pPr>
      <w:r w:rsidRPr="00954CE2">
        <w:rPr>
          <w:rFonts w:ascii="Times New Roman" w:hAnsi="Times New Roman" w:cs="Times New Roman"/>
          <w:b/>
          <w:bCs/>
          <w:sz w:val="26"/>
          <w:szCs w:val="26"/>
        </w:rPr>
        <w:t xml:space="preserve">Môn học: </w:t>
      </w:r>
      <w:r w:rsidR="00A334CB" w:rsidRPr="00954CE2">
        <w:rPr>
          <w:rFonts w:ascii="Times New Roman" w:hAnsi="Times New Roman" w:cs="Times New Roman"/>
          <w:sz w:val="26"/>
          <w:szCs w:val="26"/>
        </w:rPr>
        <w:t>Lập</w:t>
      </w:r>
      <w:r w:rsidR="00A334CB" w:rsidRPr="00954CE2">
        <w:rPr>
          <w:rFonts w:ascii="Times New Roman" w:hAnsi="Times New Roman" w:cs="Times New Roman"/>
          <w:sz w:val="26"/>
          <w:szCs w:val="26"/>
          <w:lang w:val="vi-VN"/>
        </w:rPr>
        <w:t xml:space="preserve"> trình hướng đối tượng</w:t>
      </w:r>
    </w:p>
    <w:p w14:paraId="71A619BC" w14:textId="3A74F9DE" w:rsidR="00EE39EC" w:rsidRDefault="00000000">
      <w:pPr>
        <w:rPr>
          <w:rFonts w:ascii="Times New Roman" w:hAnsi="Times New Roman" w:cs="Times New Roman"/>
          <w:sz w:val="26"/>
          <w:szCs w:val="26"/>
        </w:rPr>
      </w:pPr>
      <w:r w:rsidRPr="00954CE2">
        <w:rPr>
          <w:rFonts w:ascii="Times New Roman" w:hAnsi="Times New Roman" w:cs="Times New Roman"/>
          <w:b/>
          <w:bCs/>
          <w:sz w:val="26"/>
          <w:szCs w:val="26"/>
        </w:rPr>
        <w:t>Giảng viên hướng dẫn:</w:t>
      </w:r>
      <w:r w:rsidRPr="00954CE2">
        <w:rPr>
          <w:rFonts w:ascii="Times New Roman" w:hAnsi="Times New Roman" w:cs="Times New Roman"/>
          <w:sz w:val="26"/>
          <w:szCs w:val="26"/>
        </w:rPr>
        <w:t xml:space="preserve"> </w:t>
      </w:r>
      <w:r w:rsidR="00A334CB" w:rsidRPr="00954CE2">
        <w:rPr>
          <w:rFonts w:ascii="Times New Roman" w:hAnsi="Times New Roman" w:cs="Times New Roman"/>
          <w:sz w:val="26"/>
          <w:szCs w:val="26"/>
          <w:lang w:val="vi-VN"/>
        </w:rPr>
        <w:t>Nguyễn Thị Tuyết Hải</w:t>
      </w:r>
      <w:r w:rsidR="009F3955">
        <w:rPr>
          <w:rFonts w:ascii="Times New Roman" w:hAnsi="Times New Roman" w:cs="Times New Roman"/>
          <w:sz w:val="26"/>
          <w:szCs w:val="26"/>
        </w:rPr>
        <w:t>\</w:t>
      </w:r>
    </w:p>
    <w:p w14:paraId="5B9C589B" w14:textId="205408C9" w:rsidR="009F3955" w:rsidRPr="009F3955" w:rsidRDefault="009F3955">
      <w:pPr>
        <w:rPr>
          <w:rFonts w:ascii="Times New Roman" w:hAnsi="Times New Roman" w:cs="Times New Roman"/>
          <w:sz w:val="26"/>
          <w:szCs w:val="26"/>
        </w:rPr>
      </w:pPr>
      <w:r>
        <w:rPr>
          <w:rFonts w:ascii="Times New Roman" w:hAnsi="Times New Roman" w:cs="Times New Roman"/>
          <w:sz w:val="26"/>
          <w:szCs w:val="26"/>
        </w:rPr>
        <w:t xml:space="preserve">Link đồ án trên GitHub: </w:t>
      </w:r>
      <w:hyperlink r:id="rId9" w:history="1">
        <w:r w:rsidRPr="009F3955">
          <w:rPr>
            <w:rStyle w:val="Hyperlink"/>
            <w:rFonts w:ascii="Times New Roman" w:hAnsi="Times New Roman" w:cs="Times New Roman"/>
            <w:sz w:val="26"/>
            <w:szCs w:val="26"/>
          </w:rPr>
          <w:t>CaptainDuc/OOP_Project: Đồ án môn lập trình hướng đối tượng</w:t>
        </w:r>
      </w:hyperlink>
    </w:p>
    <w:p w14:paraId="0C36251B" w14:textId="77777777" w:rsidR="00EE39EC" w:rsidRPr="00954CE2" w:rsidRDefault="00000000">
      <w:pPr>
        <w:rPr>
          <w:rFonts w:ascii="Times New Roman" w:hAnsi="Times New Roman" w:cs="Times New Roman"/>
          <w:b/>
          <w:bCs/>
          <w:sz w:val="26"/>
          <w:szCs w:val="26"/>
        </w:rPr>
      </w:pPr>
      <w:r w:rsidRPr="00954CE2">
        <w:rPr>
          <w:rFonts w:ascii="Times New Roman" w:hAnsi="Times New Roman" w:cs="Times New Roman"/>
          <w:b/>
          <w:bCs/>
          <w:sz w:val="26"/>
          <w:szCs w:val="26"/>
        </w:rPr>
        <w:t>Thực hiện bởi nhóm sinh viên, bao gồm:</w:t>
      </w:r>
    </w:p>
    <w:p w14:paraId="143A2E30" w14:textId="673848C6" w:rsidR="00EE39EC" w:rsidRPr="00954CE2" w:rsidRDefault="00A334CB" w:rsidP="002B4917">
      <w:pPr>
        <w:tabs>
          <w:tab w:val="left" w:pos="3969"/>
          <w:tab w:val="left" w:pos="6804"/>
        </w:tabs>
        <w:rPr>
          <w:rFonts w:ascii="Times New Roman" w:hAnsi="Times New Roman" w:cs="Times New Roman"/>
          <w:sz w:val="26"/>
          <w:szCs w:val="26"/>
        </w:rPr>
      </w:pPr>
      <w:r w:rsidRPr="00954CE2">
        <w:rPr>
          <w:rFonts w:ascii="Times New Roman" w:hAnsi="Times New Roman" w:cs="Times New Roman"/>
          <w:sz w:val="26"/>
          <w:szCs w:val="26"/>
        </w:rPr>
        <w:t>1</w:t>
      </w:r>
      <w:r w:rsidRPr="00954CE2">
        <w:rPr>
          <w:rFonts w:ascii="Times New Roman" w:hAnsi="Times New Roman" w:cs="Times New Roman"/>
          <w:sz w:val="26"/>
          <w:szCs w:val="26"/>
          <w:lang w:val="vi-VN"/>
        </w:rPr>
        <w:t>.</w:t>
      </w:r>
      <w:r w:rsidR="002B4917" w:rsidRPr="00954CE2">
        <w:rPr>
          <w:rFonts w:ascii="Times New Roman" w:hAnsi="Times New Roman" w:cs="Times New Roman"/>
          <w:sz w:val="26"/>
          <w:szCs w:val="26"/>
          <w:lang w:val="vi-VN"/>
        </w:rPr>
        <w:t xml:space="preserve"> </w:t>
      </w:r>
      <w:r w:rsidRPr="00954CE2">
        <w:rPr>
          <w:rFonts w:ascii="Times New Roman" w:hAnsi="Times New Roman" w:cs="Times New Roman"/>
          <w:sz w:val="26"/>
          <w:szCs w:val="26"/>
        </w:rPr>
        <w:t>Lê</w:t>
      </w:r>
      <w:r w:rsidRPr="00954CE2">
        <w:rPr>
          <w:rFonts w:ascii="Times New Roman" w:hAnsi="Times New Roman" w:cs="Times New Roman"/>
          <w:sz w:val="26"/>
          <w:szCs w:val="26"/>
          <w:lang w:val="vi-VN"/>
        </w:rPr>
        <w:t xml:space="preserve"> Văn Thành</w:t>
      </w:r>
      <w:r w:rsidR="002B4917" w:rsidRPr="00954CE2">
        <w:rPr>
          <w:rFonts w:ascii="Times New Roman" w:hAnsi="Times New Roman" w:cs="Times New Roman"/>
          <w:sz w:val="26"/>
          <w:szCs w:val="26"/>
          <w:lang w:val="vi-VN"/>
        </w:rPr>
        <w:t xml:space="preserve">           </w:t>
      </w:r>
      <w:r w:rsidR="002B4917" w:rsidRPr="00954CE2">
        <w:rPr>
          <w:rFonts w:ascii="Times New Roman" w:hAnsi="Times New Roman" w:cs="Times New Roman"/>
          <w:sz w:val="26"/>
          <w:szCs w:val="26"/>
          <w:lang w:val="vi-VN"/>
        </w:rPr>
        <w:tab/>
      </w:r>
      <w:r w:rsidR="002B4917" w:rsidRPr="00954CE2">
        <w:rPr>
          <w:rFonts w:ascii="Times New Roman" w:hAnsi="Times New Roman" w:cs="Times New Roman"/>
          <w:sz w:val="26"/>
          <w:szCs w:val="26"/>
        </w:rPr>
        <w:t>N23DCCN125</w:t>
      </w:r>
      <w:r w:rsidR="002B4917" w:rsidRPr="00954CE2">
        <w:rPr>
          <w:rFonts w:ascii="Times New Roman" w:hAnsi="Times New Roman" w:cs="Times New Roman"/>
          <w:sz w:val="26"/>
          <w:szCs w:val="26"/>
          <w:lang w:val="vi-VN"/>
        </w:rPr>
        <w:t xml:space="preserve">      </w:t>
      </w:r>
      <w:r w:rsidR="002B4917" w:rsidRPr="00954CE2">
        <w:rPr>
          <w:rFonts w:ascii="Times New Roman" w:hAnsi="Times New Roman" w:cs="Times New Roman"/>
          <w:sz w:val="26"/>
          <w:szCs w:val="26"/>
          <w:lang w:val="vi-VN"/>
        </w:rPr>
        <w:tab/>
      </w:r>
      <w:r w:rsidRPr="00954CE2">
        <w:rPr>
          <w:rFonts w:ascii="Times New Roman" w:hAnsi="Times New Roman" w:cs="Times New Roman"/>
          <w:sz w:val="26"/>
          <w:szCs w:val="26"/>
        </w:rPr>
        <w:t>&lt;Trưởng nhóm&gt;</w:t>
      </w:r>
    </w:p>
    <w:p w14:paraId="170AB5D1" w14:textId="754CBACE" w:rsidR="00EE39EC" w:rsidRPr="00954CE2" w:rsidRDefault="00A334CB" w:rsidP="002B4917">
      <w:pPr>
        <w:tabs>
          <w:tab w:val="left" w:pos="3969"/>
          <w:tab w:val="left" w:pos="6804"/>
        </w:tabs>
        <w:rPr>
          <w:rFonts w:ascii="Times New Roman" w:hAnsi="Times New Roman" w:cs="Times New Roman"/>
          <w:sz w:val="26"/>
          <w:szCs w:val="26"/>
        </w:rPr>
      </w:pPr>
      <w:r w:rsidRPr="00954CE2">
        <w:rPr>
          <w:rFonts w:ascii="Times New Roman" w:hAnsi="Times New Roman" w:cs="Times New Roman"/>
          <w:sz w:val="26"/>
          <w:szCs w:val="26"/>
        </w:rPr>
        <w:t>2</w:t>
      </w:r>
      <w:r w:rsidRPr="00954CE2">
        <w:rPr>
          <w:rFonts w:ascii="Times New Roman" w:hAnsi="Times New Roman" w:cs="Times New Roman"/>
          <w:sz w:val="26"/>
          <w:szCs w:val="26"/>
          <w:lang w:val="vi-VN"/>
        </w:rPr>
        <w:t>.</w:t>
      </w:r>
      <w:r w:rsidR="002B4917" w:rsidRPr="00954CE2">
        <w:rPr>
          <w:rFonts w:ascii="Times New Roman" w:hAnsi="Times New Roman" w:cs="Times New Roman"/>
          <w:sz w:val="26"/>
          <w:szCs w:val="26"/>
          <w:lang w:val="vi-VN"/>
        </w:rPr>
        <w:t xml:space="preserve"> Nguyễn Lê Huy Thái </w:t>
      </w:r>
      <w:r w:rsidR="002B4917" w:rsidRPr="00954CE2">
        <w:rPr>
          <w:rFonts w:ascii="Times New Roman" w:hAnsi="Times New Roman" w:cs="Times New Roman"/>
          <w:sz w:val="26"/>
          <w:szCs w:val="26"/>
          <w:lang w:val="vi-VN"/>
        </w:rPr>
        <w:tab/>
        <w:t xml:space="preserve">N23DCCN123 </w:t>
      </w:r>
      <w:r w:rsidRPr="00954CE2">
        <w:rPr>
          <w:rFonts w:ascii="Times New Roman" w:hAnsi="Times New Roman" w:cs="Times New Roman"/>
          <w:sz w:val="26"/>
          <w:szCs w:val="26"/>
        </w:rPr>
        <w:t xml:space="preserve"> </w:t>
      </w:r>
      <w:r w:rsidR="002B4917" w:rsidRPr="00954CE2">
        <w:rPr>
          <w:rFonts w:ascii="Times New Roman" w:hAnsi="Times New Roman" w:cs="Times New Roman"/>
          <w:sz w:val="26"/>
          <w:szCs w:val="26"/>
          <w:lang w:val="vi-VN"/>
        </w:rPr>
        <w:tab/>
      </w:r>
      <w:r w:rsidRPr="00954CE2">
        <w:rPr>
          <w:rFonts w:ascii="Times New Roman" w:hAnsi="Times New Roman" w:cs="Times New Roman"/>
          <w:sz w:val="26"/>
          <w:szCs w:val="26"/>
        </w:rPr>
        <w:t>&lt;Thành viên&gt;</w:t>
      </w:r>
    </w:p>
    <w:p w14:paraId="3AFFE80D" w14:textId="7ABD8CF5" w:rsidR="002B4917" w:rsidRPr="00954CE2" w:rsidRDefault="002B4917" w:rsidP="002B4917">
      <w:pPr>
        <w:tabs>
          <w:tab w:val="left" w:pos="3969"/>
          <w:tab w:val="left" w:pos="6804"/>
        </w:tabs>
        <w:rPr>
          <w:rFonts w:ascii="Times New Roman" w:hAnsi="Times New Roman" w:cs="Times New Roman"/>
          <w:sz w:val="26"/>
          <w:szCs w:val="26"/>
        </w:rPr>
      </w:pPr>
      <w:r w:rsidRPr="00954CE2">
        <w:rPr>
          <w:rFonts w:ascii="Times New Roman" w:hAnsi="Times New Roman" w:cs="Times New Roman"/>
          <w:sz w:val="26"/>
          <w:szCs w:val="26"/>
        </w:rPr>
        <w:t>3</w:t>
      </w:r>
      <w:r w:rsidRPr="00954CE2">
        <w:rPr>
          <w:rFonts w:ascii="Times New Roman" w:hAnsi="Times New Roman" w:cs="Times New Roman"/>
          <w:sz w:val="26"/>
          <w:szCs w:val="26"/>
          <w:lang w:val="vi-VN"/>
        </w:rPr>
        <w:t>. Trần Minh Đức</w:t>
      </w:r>
      <w:r w:rsidRPr="00954CE2">
        <w:rPr>
          <w:rFonts w:ascii="Times New Roman" w:hAnsi="Times New Roman" w:cs="Times New Roman"/>
          <w:sz w:val="26"/>
          <w:szCs w:val="26"/>
          <w:lang w:val="vi-VN"/>
        </w:rPr>
        <w:tab/>
      </w:r>
      <w:r w:rsidRPr="00954CE2">
        <w:rPr>
          <w:rFonts w:ascii="Times New Roman" w:hAnsi="Times New Roman" w:cs="Times New Roman"/>
          <w:sz w:val="26"/>
          <w:szCs w:val="26"/>
        </w:rPr>
        <w:t>N23DCCN080</w:t>
      </w:r>
      <w:r w:rsidRPr="00954CE2">
        <w:rPr>
          <w:rFonts w:ascii="Times New Roman" w:hAnsi="Times New Roman" w:cs="Times New Roman"/>
          <w:sz w:val="26"/>
          <w:szCs w:val="26"/>
          <w:lang w:val="vi-VN"/>
        </w:rPr>
        <w:tab/>
      </w:r>
      <w:r w:rsidRPr="00954CE2">
        <w:rPr>
          <w:rFonts w:ascii="Times New Roman" w:hAnsi="Times New Roman" w:cs="Times New Roman"/>
          <w:sz w:val="26"/>
          <w:szCs w:val="26"/>
        </w:rPr>
        <w:t>&lt;Thành viên&gt;</w:t>
      </w:r>
    </w:p>
    <w:p w14:paraId="0CDB6F5A" w14:textId="067612D8" w:rsidR="00EE39EC" w:rsidRPr="00954CE2" w:rsidRDefault="00EE39EC">
      <w:pPr>
        <w:rPr>
          <w:rFonts w:ascii="Times New Roman" w:hAnsi="Times New Roman" w:cs="Times New Roman"/>
          <w:sz w:val="26"/>
          <w:szCs w:val="26"/>
        </w:rPr>
      </w:pPr>
    </w:p>
    <w:p w14:paraId="594B8AF6" w14:textId="6C1A1924" w:rsidR="00EE39EC" w:rsidRPr="00954CE2" w:rsidRDefault="00000000" w:rsidP="002B4917">
      <w:pPr>
        <w:jc w:val="center"/>
        <w:rPr>
          <w:rFonts w:ascii="Times New Roman" w:hAnsi="Times New Roman" w:cs="Times New Roman"/>
          <w:b/>
          <w:bCs/>
          <w:sz w:val="26"/>
          <w:szCs w:val="26"/>
          <w:lang w:val="vi-VN"/>
        </w:rPr>
      </w:pPr>
      <w:r w:rsidRPr="00954CE2">
        <w:rPr>
          <w:rFonts w:ascii="Times New Roman" w:hAnsi="Times New Roman" w:cs="Times New Roman"/>
          <w:b/>
          <w:bCs/>
          <w:sz w:val="26"/>
          <w:szCs w:val="26"/>
        </w:rPr>
        <w:lastRenderedPageBreak/>
        <w:t>TP.HCM, tháng</w:t>
      </w:r>
      <w:r w:rsidR="002B4917" w:rsidRPr="00954CE2">
        <w:rPr>
          <w:rFonts w:ascii="Times New Roman" w:hAnsi="Times New Roman" w:cs="Times New Roman"/>
          <w:b/>
          <w:bCs/>
          <w:sz w:val="26"/>
          <w:szCs w:val="26"/>
          <w:lang w:val="vi-VN"/>
        </w:rPr>
        <w:t xml:space="preserve"> 11</w:t>
      </w:r>
      <w:r w:rsidRPr="00954CE2">
        <w:rPr>
          <w:rFonts w:ascii="Times New Roman" w:hAnsi="Times New Roman" w:cs="Times New Roman"/>
          <w:b/>
          <w:bCs/>
          <w:sz w:val="26"/>
          <w:szCs w:val="26"/>
        </w:rPr>
        <w:t xml:space="preserve"> /</w:t>
      </w:r>
      <w:r w:rsidR="002B4917" w:rsidRPr="00954CE2">
        <w:rPr>
          <w:rFonts w:ascii="Times New Roman" w:hAnsi="Times New Roman" w:cs="Times New Roman"/>
          <w:b/>
          <w:bCs/>
          <w:sz w:val="26"/>
          <w:szCs w:val="26"/>
        </w:rPr>
        <w:t>2025</w:t>
      </w:r>
    </w:p>
    <w:p w14:paraId="421EF335" w14:textId="77777777" w:rsidR="00EE39EC" w:rsidRPr="00954CE2" w:rsidRDefault="00EE39EC">
      <w:pPr>
        <w:rPr>
          <w:rFonts w:ascii="Times New Roman" w:hAnsi="Times New Roman" w:cs="Times New Roman"/>
          <w:sz w:val="26"/>
          <w:szCs w:val="26"/>
        </w:rPr>
      </w:pPr>
    </w:p>
    <w:p w14:paraId="2DF2E3A9" w14:textId="144CA506" w:rsidR="002B4917" w:rsidRPr="00954CE2" w:rsidRDefault="002B4917" w:rsidP="005466A9">
      <w:pPr>
        <w:pStyle w:val="Heading1"/>
        <w:jc w:val="center"/>
        <w:rPr>
          <w:rFonts w:ascii="Times New Roman" w:hAnsi="Times New Roman" w:cs="Times New Roman"/>
          <w:color w:val="000000" w:themeColor="text1"/>
          <w:sz w:val="32"/>
          <w:szCs w:val="32"/>
          <w:lang w:val="vi-VN"/>
        </w:rPr>
      </w:pPr>
      <w:bookmarkStart w:id="0" w:name="_Toc215232795"/>
      <w:r w:rsidRPr="00954CE2">
        <w:rPr>
          <w:rFonts w:ascii="Times New Roman" w:hAnsi="Times New Roman" w:cs="Times New Roman"/>
          <w:color w:val="000000" w:themeColor="text1"/>
          <w:sz w:val="32"/>
          <w:szCs w:val="32"/>
          <w:lang w:val="vi-VN"/>
        </w:rPr>
        <w:t>MỤC LỤC</w:t>
      </w:r>
      <w:bookmarkEnd w:id="0"/>
    </w:p>
    <w:sdt>
      <w:sdtPr>
        <w:rPr>
          <w:rFonts w:ascii="Times New Roman" w:eastAsiaTheme="minorEastAsia" w:hAnsi="Times New Roman" w:cs="Times New Roman"/>
          <w:b w:val="0"/>
          <w:bCs w:val="0"/>
          <w:color w:val="auto"/>
          <w:sz w:val="22"/>
          <w:szCs w:val="22"/>
        </w:rPr>
        <w:id w:val="1926147411"/>
        <w:docPartObj>
          <w:docPartGallery w:val="Table of Contents"/>
          <w:docPartUnique/>
        </w:docPartObj>
      </w:sdtPr>
      <w:sdtEndPr>
        <w:rPr>
          <w:noProof/>
        </w:rPr>
      </w:sdtEndPr>
      <w:sdtContent>
        <w:p w14:paraId="3B40DC9A" w14:textId="49B4C364" w:rsidR="00AA68DB" w:rsidRPr="00A11922" w:rsidRDefault="00AA68DB">
          <w:pPr>
            <w:pStyle w:val="TOCHeading"/>
            <w:rPr>
              <w:rFonts w:ascii="Times New Roman" w:hAnsi="Times New Roman" w:cs="Times New Roman"/>
              <w:sz w:val="18"/>
              <w:szCs w:val="18"/>
              <w:lang w:val="vi-VN"/>
            </w:rPr>
          </w:pPr>
        </w:p>
        <w:p w14:paraId="006CDD7E" w14:textId="71E3E26B" w:rsidR="00A11922" w:rsidRPr="00A11922" w:rsidRDefault="00AA68DB" w:rsidP="00A11922">
          <w:pPr>
            <w:pStyle w:val="TOC1"/>
            <w:rPr>
              <w:noProof/>
              <w:kern w:val="2"/>
              <w14:ligatures w14:val="standardContextual"/>
            </w:rPr>
          </w:pPr>
          <w:r w:rsidRPr="00A11922">
            <w:fldChar w:fldCharType="begin"/>
          </w:r>
          <w:r w:rsidRPr="00A11922">
            <w:instrText xml:space="preserve"> TOC \o "1-3" \h \z \u </w:instrText>
          </w:r>
          <w:r w:rsidRPr="00A11922">
            <w:fldChar w:fldCharType="separate"/>
          </w:r>
          <w:hyperlink w:anchor="_Toc215232795" w:history="1">
            <w:r w:rsidR="00A11922" w:rsidRPr="00A11922">
              <w:rPr>
                <w:rStyle w:val="Hyperlink"/>
                <w:rFonts w:ascii="Times New Roman" w:hAnsi="Times New Roman" w:cs="Times New Roman"/>
                <w:noProof/>
                <w:sz w:val="18"/>
                <w:szCs w:val="18"/>
                <w:lang w:val="vi-VN"/>
              </w:rPr>
              <w:t>MỤC LỤC</w:t>
            </w:r>
            <w:r w:rsidR="00A11922" w:rsidRPr="00A11922">
              <w:rPr>
                <w:noProof/>
                <w:webHidden/>
              </w:rPr>
              <w:tab/>
            </w:r>
            <w:r w:rsidR="00A11922" w:rsidRPr="00A11922">
              <w:rPr>
                <w:noProof/>
                <w:webHidden/>
              </w:rPr>
              <w:fldChar w:fldCharType="begin"/>
            </w:r>
            <w:r w:rsidR="00A11922" w:rsidRPr="00A11922">
              <w:rPr>
                <w:noProof/>
                <w:webHidden/>
              </w:rPr>
              <w:instrText xml:space="preserve"> PAGEREF _Toc215232795 \h </w:instrText>
            </w:r>
            <w:r w:rsidR="00A11922" w:rsidRPr="00A11922">
              <w:rPr>
                <w:noProof/>
                <w:webHidden/>
              </w:rPr>
            </w:r>
            <w:r w:rsidR="00A11922" w:rsidRPr="00A11922">
              <w:rPr>
                <w:noProof/>
                <w:webHidden/>
              </w:rPr>
              <w:fldChar w:fldCharType="separate"/>
            </w:r>
            <w:r w:rsidR="00A11922" w:rsidRPr="00A11922">
              <w:rPr>
                <w:noProof/>
                <w:webHidden/>
              </w:rPr>
              <w:t>2</w:t>
            </w:r>
            <w:r w:rsidR="00A11922" w:rsidRPr="00A11922">
              <w:rPr>
                <w:noProof/>
                <w:webHidden/>
              </w:rPr>
              <w:fldChar w:fldCharType="end"/>
            </w:r>
          </w:hyperlink>
        </w:p>
        <w:p w14:paraId="6B79CEE3" w14:textId="07D5CE66" w:rsidR="00A11922" w:rsidRPr="00A11922" w:rsidRDefault="00A11922" w:rsidP="00A11922">
          <w:pPr>
            <w:pStyle w:val="TOC1"/>
            <w:rPr>
              <w:noProof/>
              <w:kern w:val="2"/>
              <w14:ligatures w14:val="standardContextual"/>
            </w:rPr>
          </w:pPr>
          <w:hyperlink w:anchor="_Toc215232796" w:history="1">
            <w:r w:rsidRPr="00A11922">
              <w:rPr>
                <w:rStyle w:val="Hyperlink"/>
                <w:rFonts w:ascii="Times New Roman" w:hAnsi="Times New Roman" w:cs="Times New Roman"/>
                <w:noProof/>
                <w:sz w:val="18"/>
                <w:szCs w:val="18"/>
              </w:rPr>
              <w:t>TÓM</w:t>
            </w:r>
            <w:r w:rsidRPr="00A11922">
              <w:rPr>
                <w:rStyle w:val="Hyperlink"/>
                <w:rFonts w:ascii="Times New Roman" w:hAnsi="Times New Roman" w:cs="Times New Roman"/>
                <w:noProof/>
                <w:sz w:val="18"/>
                <w:szCs w:val="18"/>
                <w:lang w:val="vi-VN"/>
              </w:rPr>
              <w:t xml:space="preserve"> TẮT ĐỀ TÀI</w:t>
            </w:r>
            <w:r w:rsidRPr="00A11922">
              <w:rPr>
                <w:noProof/>
                <w:webHidden/>
              </w:rPr>
              <w:tab/>
            </w:r>
            <w:r w:rsidRPr="00A11922">
              <w:rPr>
                <w:noProof/>
                <w:webHidden/>
              </w:rPr>
              <w:fldChar w:fldCharType="begin"/>
            </w:r>
            <w:r w:rsidRPr="00A11922">
              <w:rPr>
                <w:noProof/>
                <w:webHidden/>
              </w:rPr>
              <w:instrText xml:space="preserve"> PAGEREF _Toc215232796 \h </w:instrText>
            </w:r>
            <w:r w:rsidRPr="00A11922">
              <w:rPr>
                <w:noProof/>
                <w:webHidden/>
              </w:rPr>
            </w:r>
            <w:r w:rsidRPr="00A11922">
              <w:rPr>
                <w:noProof/>
                <w:webHidden/>
              </w:rPr>
              <w:fldChar w:fldCharType="separate"/>
            </w:r>
            <w:r w:rsidRPr="00A11922">
              <w:rPr>
                <w:noProof/>
                <w:webHidden/>
              </w:rPr>
              <w:t>4</w:t>
            </w:r>
            <w:r w:rsidRPr="00A11922">
              <w:rPr>
                <w:noProof/>
                <w:webHidden/>
              </w:rPr>
              <w:fldChar w:fldCharType="end"/>
            </w:r>
          </w:hyperlink>
        </w:p>
        <w:p w14:paraId="3B02C96F" w14:textId="5E27AFFE" w:rsidR="00A11922" w:rsidRPr="00A11922" w:rsidRDefault="00A11922">
          <w:pPr>
            <w:pStyle w:val="TOC2"/>
            <w:tabs>
              <w:tab w:val="left" w:pos="720"/>
              <w:tab w:val="right" w:leader="dot" w:pos="8630"/>
            </w:tabs>
            <w:rPr>
              <w:rFonts w:ascii="Times New Roman" w:hAnsi="Times New Roman" w:cs="Times New Roman"/>
              <w:noProof/>
              <w:kern w:val="2"/>
              <w:sz w:val="18"/>
              <w:szCs w:val="18"/>
              <w14:ligatures w14:val="standardContextual"/>
            </w:rPr>
          </w:pPr>
          <w:hyperlink w:anchor="_Toc215232797" w:history="1">
            <w:r w:rsidRPr="00A11922">
              <w:rPr>
                <w:rStyle w:val="Hyperlink"/>
                <w:rFonts w:ascii="Times New Roman" w:hAnsi="Times New Roman" w:cs="Times New Roman"/>
                <w:noProof/>
                <w:sz w:val="18"/>
                <w:szCs w:val="18"/>
                <w:lang w:val="vi-VN"/>
              </w:rPr>
              <w:t>1.</w:t>
            </w:r>
            <w:r>
              <w:rPr>
                <w:rFonts w:ascii="Times New Roman" w:hAnsi="Times New Roman" w:cs="Times New Roman"/>
                <w:noProof/>
                <w:kern w:val="2"/>
                <w:sz w:val="18"/>
                <w:szCs w:val="18"/>
                <w:lang w:val="vi-VN"/>
                <w14:ligatures w14:val="standardContextual"/>
              </w:rPr>
              <w:t xml:space="preserve"> </w:t>
            </w:r>
            <w:r w:rsidRPr="00A11922">
              <w:rPr>
                <w:rStyle w:val="Hyperlink"/>
                <w:rFonts w:ascii="Times New Roman" w:hAnsi="Times New Roman" w:cs="Times New Roman"/>
                <w:noProof/>
                <w:sz w:val="18"/>
                <w:szCs w:val="18"/>
                <w:lang w:val="vi-VN"/>
              </w:rPr>
              <w:t>Chức năng và chọn công nghệ để sử dụng</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_Toc215232797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4</w:t>
            </w:r>
            <w:r w:rsidRPr="00A11922">
              <w:rPr>
                <w:rFonts w:ascii="Times New Roman" w:hAnsi="Times New Roman" w:cs="Times New Roman"/>
                <w:noProof/>
                <w:webHidden/>
                <w:sz w:val="18"/>
                <w:szCs w:val="18"/>
              </w:rPr>
              <w:fldChar w:fldCharType="end"/>
            </w:r>
          </w:hyperlink>
        </w:p>
        <w:p w14:paraId="74F68D26" w14:textId="08872FE7" w:rsidR="00A11922" w:rsidRPr="00A11922" w:rsidRDefault="00A11922" w:rsidP="00A11922">
          <w:pPr>
            <w:pStyle w:val="TOC1"/>
            <w:rPr>
              <w:noProof/>
              <w:kern w:val="2"/>
              <w14:ligatures w14:val="standardContextual"/>
            </w:rPr>
          </w:pPr>
          <w:r>
            <w:rPr>
              <w:rStyle w:val="Hyperlink"/>
              <w:rFonts w:ascii="Times New Roman" w:hAnsi="Times New Roman" w:cs="Times New Roman"/>
              <w:noProof/>
              <w:sz w:val="18"/>
              <w:szCs w:val="18"/>
              <w:lang w:val="vi-VN"/>
            </w:rPr>
            <w:t xml:space="preserve">    </w:t>
          </w:r>
          <w:hyperlink w:anchor="_Toc215232798" w:history="1">
            <w:r w:rsidRPr="00A11922">
              <w:rPr>
                <w:rStyle w:val="Hyperlink"/>
                <w:rFonts w:ascii="Times New Roman" w:hAnsi="Times New Roman" w:cs="Times New Roman"/>
                <w:noProof/>
                <w:sz w:val="18"/>
                <w:szCs w:val="18"/>
                <w:lang w:val="vi-VN"/>
              </w:rPr>
              <w:t>2.</w:t>
            </w:r>
            <w:r>
              <w:rPr>
                <w:rStyle w:val="Hyperlink"/>
                <w:rFonts w:ascii="Times New Roman" w:hAnsi="Times New Roman" w:cs="Times New Roman"/>
                <w:noProof/>
                <w:sz w:val="18"/>
                <w:szCs w:val="18"/>
                <w:lang w:val="vi-VN"/>
              </w:rPr>
              <w:t xml:space="preserve"> </w:t>
            </w:r>
            <w:r w:rsidRPr="00A11922">
              <w:rPr>
                <w:rStyle w:val="Hyperlink"/>
                <w:rFonts w:ascii="Times New Roman" w:hAnsi="Times New Roman" w:cs="Times New Roman"/>
                <w:noProof/>
                <w:sz w:val="18"/>
                <w:szCs w:val="18"/>
                <w:lang w:val="vi-VN"/>
              </w:rPr>
              <w:t>Ý tưởng</w:t>
            </w:r>
            <w:r w:rsidRPr="00A11922">
              <w:rPr>
                <w:noProof/>
                <w:webHidden/>
              </w:rPr>
              <w:tab/>
            </w:r>
            <w:r w:rsidRPr="00A11922">
              <w:rPr>
                <w:noProof/>
                <w:webHidden/>
              </w:rPr>
              <w:fldChar w:fldCharType="begin"/>
            </w:r>
            <w:r w:rsidRPr="00A11922">
              <w:rPr>
                <w:noProof/>
                <w:webHidden/>
              </w:rPr>
              <w:instrText xml:space="preserve"> PAGEREF _Toc215232798 \h </w:instrText>
            </w:r>
            <w:r w:rsidRPr="00A11922">
              <w:rPr>
                <w:noProof/>
                <w:webHidden/>
              </w:rPr>
            </w:r>
            <w:r w:rsidRPr="00A11922">
              <w:rPr>
                <w:noProof/>
                <w:webHidden/>
              </w:rPr>
              <w:fldChar w:fldCharType="separate"/>
            </w:r>
            <w:r w:rsidRPr="00A11922">
              <w:rPr>
                <w:noProof/>
                <w:webHidden/>
              </w:rPr>
              <w:t>4</w:t>
            </w:r>
            <w:r w:rsidRPr="00A11922">
              <w:rPr>
                <w:noProof/>
                <w:webHidden/>
              </w:rPr>
              <w:fldChar w:fldCharType="end"/>
            </w:r>
          </w:hyperlink>
        </w:p>
        <w:p w14:paraId="3191E53D" w14:textId="1E84F3BA" w:rsidR="00A11922" w:rsidRPr="00A11922" w:rsidRDefault="00A11922" w:rsidP="00A11922">
          <w:pPr>
            <w:pStyle w:val="TOC1"/>
            <w:rPr>
              <w:noProof/>
              <w:kern w:val="2"/>
              <w14:ligatures w14:val="standardContextual"/>
            </w:rPr>
          </w:pPr>
          <w:hyperlink w:anchor="_Toc215232799" w:history="1">
            <w:r w:rsidRPr="00A11922">
              <w:rPr>
                <w:rStyle w:val="Hyperlink"/>
                <w:rFonts w:ascii="Times New Roman" w:hAnsi="Times New Roman" w:cs="Times New Roman"/>
                <w:noProof/>
                <w:sz w:val="18"/>
                <w:szCs w:val="18"/>
                <w:lang w:val="vi-VN"/>
              </w:rPr>
              <w:t>CHƯƠNG 1: TỔNG QUAN</w:t>
            </w:r>
            <w:r w:rsidRPr="00A11922">
              <w:rPr>
                <w:noProof/>
                <w:webHidden/>
              </w:rPr>
              <w:tab/>
            </w:r>
            <w:r w:rsidRPr="00A11922">
              <w:rPr>
                <w:noProof/>
                <w:webHidden/>
              </w:rPr>
              <w:fldChar w:fldCharType="begin"/>
            </w:r>
            <w:r w:rsidRPr="00A11922">
              <w:rPr>
                <w:noProof/>
                <w:webHidden/>
              </w:rPr>
              <w:instrText xml:space="preserve"> PAGEREF _Toc215232799 \h </w:instrText>
            </w:r>
            <w:r w:rsidRPr="00A11922">
              <w:rPr>
                <w:noProof/>
                <w:webHidden/>
              </w:rPr>
            </w:r>
            <w:r w:rsidRPr="00A11922">
              <w:rPr>
                <w:noProof/>
                <w:webHidden/>
              </w:rPr>
              <w:fldChar w:fldCharType="separate"/>
            </w:r>
            <w:r w:rsidRPr="00A11922">
              <w:rPr>
                <w:noProof/>
                <w:webHidden/>
              </w:rPr>
              <w:t>5</w:t>
            </w:r>
            <w:r w:rsidRPr="00A11922">
              <w:rPr>
                <w:noProof/>
                <w:webHidden/>
              </w:rPr>
              <w:fldChar w:fldCharType="end"/>
            </w:r>
          </w:hyperlink>
        </w:p>
        <w:p w14:paraId="45142782" w14:textId="6D084642" w:rsidR="00A11922" w:rsidRPr="00A11922" w:rsidRDefault="00A11922">
          <w:pPr>
            <w:pStyle w:val="TOC2"/>
            <w:tabs>
              <w:tab w:val="left" w:pos="720"/>
              <w:tab w:val="right" w:leader="dot" w:pos="8630"/>
            </w:tabs>
            <w:rPr>
              <w:rFonts w:ascii="Times New Roman" w:hAnsi="Times New Roman" w:cs="Times New Roman"/>
              <w:noProof/>
              <w:kern w:val="2"/>
              <w:sz w:val="18"/>
              <w:szCs w:val="18"/>
              <w14:ligatures w14:val="standardContextual"/>
            </w:rPr>
          </w:pPr>
          <w:hyperlink w:anchor="_Toc215232800" w:history="1">
            <w:r w:rsidRPr="00A11922">
              <w:rPr>
                <w:rStyle w:val="Hyperlink"/>
                <w:rFonts w:ascii="Times New Roman" w:hAnsi="Times New Roman" w:cs="Times New Roman"/>
                <w:noProof/>
                <w:sz w:val="18"/>
                <w:szCs w:val="18"/>
                <w:lang w:val="vi-VN"/>
              </w:rPr>
              <w:t>1.</w:t>
            </w:r>
            <w:r w:rsidRPr="00A11922">
              <w:rPr>
                <w:rFonts w:ascii="Times New Roman" w:hAnsi="Times New Roman" w:cs="Times New Roman"/>
                <w:noProof/>
                <w:kern w:val="2"/>
                <w:sz w:val="18"/>
                <w:szCs w:val="18"/>
                <w14:ligatures w14:val="standardContextual"/>
              </w:rPr>
              <w:tab/>
            </w:r>
            <w:r w:rsidRPr="00A11922">
              <w:rPr>
                <w:rStyle w:val="Hyperlink"/>
                <w:rFonts w:ascii="Times New Roman" w:hAnsi="Times New Roman" w:cs="Times New Roman"/>
                <w:noProof/>
                <w:sz w:val="18"/>
                <w:szCs w:val="18"/>
                <w:lang w:val="vi-VN"/>
              </w:rPr>
              <w:t>Giới thiệu đề tài</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_Toc215232800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5</w:t>
            </w:r>
            <w:r w:rsidRPr="00A11922">
              <w:rPr>
                <w:rFonts w:ascii="Times New Roman" w:hAnsi="Times New Roman" w:cs="Times New Roman"/>
                <w:noProof/>
                <w:webHidden/>
                <w:sz w:val="18"/>
                <w:szCs w:val="18"/>
              </w:rPr>
              <w:fldChar w:fldCharType="end"/>
            </w:r>
          </w:hyperlink>
        </w:p>
        <w:p w14:paraId="313C719B" w14:textId="4558EF46" w:rsidR="00A11922" w:rsidRPr="00A11922" w:rsidRDefault="00A11922">
          <w:pPr>
            <w:pStyle w:val="TOC2"/>
            <w:tabs>
              <w:tab w:val="left" w:pos="720"/>
              <w:tab w:val="right" w:leader="dot" w:pos="8630"/>
            </w:tabs>
            <w:rPr>
              <w:rFonts w:ascii="Times New Roman" w:hAnsi="Times New Roman" w:cs="Times New Roman"/>
              <w:noProof/>
              <w:kern w:val="2"/>
              <w:sz w:val="18"/>
              <w:szCs w:val="18"/>
              <w14:ligatures w14:val="standardContextual"/>
            </w:rPr>
          </w:pPr>
          <w:hyperlink w:anchor="_Toc215232801" w:history="1">
            <w:r w:rsidRPr="00A11922">
              <w:rPr>
                <w:rStyle w:val="Hyperlink"/>
                <w:rFonts w:ascii="Times New Roman" w:hAnsi="Times New Roman" w:cs="Times New Roman"/>
                <w:noProof/>
                <w:sz w:val="18"/>
                <w:szCs w:val="18"/>
                <w:lang w:val="vi-VN"/>
              </w:rPr>
              <w:t>2.</w:t>
            </w:r>
            <w:r w:rsidRPr="00A11922">
              <w:rPr>
                <w:rFonts w:ascii="Times New Roman" w:hAnsi="Times New Roman" w:cs="Times New Roman"/>
                <w:noProof/>
                <w:kern w:val="2"/>
                <w:sz w:val="18"/>
                <w:szCs w:val="18"/>
                <w14:ligatures w14:val="standardContextual"/>
              </w:rPr>
              <w:tab/>
            </w:r>
            <w:r w:rsidRPr="00A11922">
              <w:rPr>
                <w:rStyle w:val="Hyperlink"/>
                <w:rFonts w:ascii="Times New Roman" w:hAnsi="Times New Roman" w:cs="Times New Roman"/>
                <w:noProof/>
                <w:sz w:val="18"/>
                <w:szCs w:val="18"/>
                <w:lang w:val="vi-VN"/>
              </w:rPr>
              <w:t>Cơ sở lý thuyết</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_Toc215232801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5</w:t>
            </w:r>
            <w:r w:rsidRPr="00A11922">
              <w:rPr>
                <w:rFonts w:ascii="Times New Roman" w:hAnsi="Times New Roman" w:cs="Times New Roman"/>
                <w:noProof/>
                <w:webHidden/>
                <w:sz w:val="18"/>
                <w:szCs w:val="18"/>
              </w:rPr>
              <w:fldChar w:fldCharType="end"/>
            </w:r>
          </w:hyperlink>
        </w:p>
        <w:p w14:paraId="76DF16CE" w14:textId="5618A6DC" w:rsidR="00A11922" w:rsidRPr="00A11922" w:rsidRDefault="00A11922">
          <w:pPr>
            <w:pStyle w:val="TOC3"/>
            <w:tabs>
              <w:tab w:val="left" w:pos="1200"/>
              <w:tab w:val="right" w:leader="dot" w:pos="8630"/>
            </w:tabs>
            <w:rPr>
              <w:rFonts w:ascii="Times New Roman" w:hAnsi="Times New Roman" w:cs="Times New Roman"/>
              <w:noProof/>
              <w:kern w:val="2"/>
              <w:sz w:val="18"/>
              <w:szCs w:val="18"/>
              <w14:ligatures w14:val="standardContextual"/>
            </w:rPr>
          </w:pPr>
          <w:hyperlink w:anchor="_Toc215232802" w:history="1">
            <w:r w:rsidRPr="00A11922">
              <w:rPr>
                <w:rStyle w:val="Hyperlink"/>
                <w:rFonts w:ascii="Times New Roman" w:hAnsi="Times New Roman" w:cs="Times New Roman"/>
                <w:noProof/>
                <w:sz w:val="18"/>
                <w:szCs w:val="18"/>
                <w:lang w:val="vi-VN"/>
              </w:rPr>
              <w:t>2.1.</w:t>
            </w:r>
            <w:r w:rsidRPr="00A11922">
              <w:rPr>
                <w:rFonts w:ascii="Times New Roman" w:hAnsi="Times New Roman" w:cs="Times New Roman"/>
                <w:noProof/>
                <w:kern w:val="2"/>
                <w:sz w:val="18"/>
                <w:szCs w:val="18"/>
                <w14:ligatures w14:val="standardContextual"/>
              </w:rPr>
              <w:tab/>
            </w:r>
            <w:r w:rsidRPr="00A11922">
              <w:rPr>
                <w:rStyle w:val="Hyperlink"/>
                <w:rFonts w:ascii="Times New Roman" w:hAnsi="Times New Roman" w:cs="Times New Roman"/>
                <w:noProof/>
                <w:sz w:val="18"/>
                <w:szCs w:val="18"/>
              </w:rPr>
              <w:t>Lập trình hướng đối tượng (OOP</w:t>
            </w:r>
            <w:r w:rsidRPr="00A11922">
              <w:rPr>
                <w:rStyle w:val="Hyperlink"/>
                <w:rFonts w:ascii="Times New Roman" w:hAnsi="Times New Roman" w:cs="Times New Roman"/>
                <w:noProof/>
                <w:sz w:val="18"/>
                <w:szCs w:val="18"/>
                <w:lang w:val="vi-VN"/>
              </w:rPr>
              <w:t>)</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_Toc215232802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5</w:t>
            </w:r>
            <w:r w:rsidRPr="00A11922">
              <w:rPr>
                <w:rFonts w:ascii="Times New Roman" w:hAnsi="Times New Roman" w:cs="Times New Roman"/>
                <w:noProof/>
                <w:webHidden/>
                <w:sz w:val="18"/>
                <w:szCs w:val="18"/>
              </w:rPr>
              <w:fldChar w:fldCharType="end"/>
            </w:r>
          </w:hyperlink>
        </w:p>
        <w:p w14:paraId="677AD252" w14:textId="6C645D07"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03" w:history="1">
            <w:r w:rsidRPr="00A11922">
              <w:rPr>
                <w:rStyle w:val="Hyperlink"/>
                <w:rFonts w:ascii="Times New Roman" w:hAnsi="Times New Roman" w:cs="Times New Roman"/>
                <w:noProof/>
                <w:sz w:val="18"/>
                <w:szCs w:val="18"/>
              </w:rPr>
              <w:t>2.2. Java và Java Swing</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_Toc215232803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5</w:t>
            </w:r>
            <w:r w:rsidRPr="00A11922">
              <w:rPr>
                <w:rFonts w:ascii="Times New Roman" w:hAnsi="Times New Roman" w:cs="Times New Roman"/>
                <w:noProof/>
                <w:webHidden/>
                <w:sz w:val="18"/>
                <w:szCs w:val="18"/>
              </w:rPr>
              <w:fldChar w:fldCharType="end"/>
            </w:r>
          </w:hyperlink>
        </w:p>
        <w:p w14:paraId="6DE38CCC" w14:textId="1ACF9A27"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04" w:history="1">
            <w:r w:rsidRPr="00A11922">
              <w:rPr>
                <w:rStyle w:val="Hyperlink"/>
                <w:rFonts w:ascii="Times New Roman" w:hAnsi="Times New Roman" w:cs="Times New Roman"/>
                <w:noProof/>
                <w:sz w:val="18"/>
                <w:szCs w:val="18"/>
              </w:rPr>
              <w:t>2.3. JDBC (Java Database Connectivity)</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_Toc215232804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5</w:t>
            </w:r>
            <w:r w:rsidRPr="00A11922">
              <w:rPr>
                <w:rFonts w:ascii="Times New Roman" w:hAnsi="Times New Roman" w:cs="Times New Roman"/>
                <w:noProof/>
                <w:webHidden/>
                <w:sz w:val="18"/>
                <w:szCs w:val="18"/>
              </w:rPr>
              <w:fldChar w:fldCharType="end"/>
            </w:r>
          </w:hyperlink>
        </w:p>
        <w:p w14:paraId="4D9D555C" w14:textId="6DFB9DA6"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05" w:history="1">
            <w:r w:rsidRPr="00A11922">
              <w:rPr>
                <w:rStyle w:val="Hyperlink"/>
                <w:rFonts w:ascii="Times New Roman" w:hAnsi="Times New Roman" w:cs="Times New Roman"/>
                <w:noProof/>
                <w:sz w:val="18"/>
                <w:szCs w:val="18"/>
              </w:rPr>
              <w:t>2.4. Cơ sở dữ liệu MySQL</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_Toc215232805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6</w:t>
            </w:r>
            <w:r w:rsidRPr="00A11922">
              <w:rPr>
                <w:rFonts w:ascii="Times New Roman" w:hAnsi="Times New Roman" w:cs="Times New Roman"/>
                <w:noProof/>
                <w:webHidden/>
                <w:sz w:val="18"/>
                <w:szCs w:val="18"/>
              </w:rPr>
              <w:fldChar w:fldCharType="end"/>
            </w:r>
          </w:hyperlink>
        </w:p>
        <w:p w14:paraId="27E08FF4" w14:textId="53C5BE26"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06" w:history="1">
            <w:r w:rsidRPr="00A11922">
              <w:rPr>
                <w:rStyle w:val="Hyperlink"/>
                <w:rFonts w:ascii="Times New Roman" w:hAnsi="Times New Roman" w:cs="Times New Roman"/>
                <w:noProof/>
                <w:sz w:val="18"/>
                <w:szCs w:val="18"/>
              </w:rPr>
              <w:t>2.5. Mô hình hoạt động hệ thống đặt vé</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_Toc215232806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6</w:t>
            </w:r>
            <w:r w:rsidRPr="00A11922">
              <w:rPr>
                <w:rFonts w:ascii="Times New Roman" w:hAnsi="Times New Roman" w:cs="Times New Roman"/>
                <w:noProof/>
                <w:webHidden/>
                <w:sz w:val="18"/>
                <w:szCs w:val="18"/>
              </w:rPr>
              <w:fldChar w:fldCharType="end"/>
            </w:r>
          </w:hyperlink>
        </w:p>
        <w:p w14:paraId="6CFF3BD6" w14:textId="36F259C7" w:rsidR="00A11922" w:rsidRPr="00A11922" w:rsidRDefault="00A11922" w:rsidP="00A11922">
          <w:pPr>
            <w:pStyle w:val="TOC1"/>
            <w:rPr>
              <w:noProof/>
              <w:kern w:val="2"/>
              <w14:ligatures w14:val="standardContextual"/>
            </w:rPr>
          </w:pPr>
          <w:hyperlink w:anchor="_Toc215232807" w:history="1">
            <w:r w:rsidRPr="00A11922">
              <w:rPr>
                <w:rStyle w:val="Hyperlink"/>
                <w:rFonts w:ascii="Times New Roman" w:hAnsi="Times New Roman" w:cs="Times New Roman"/>
                <w:noProof/>
                <w:sz w:val="18"/>
                <w:szCs w:val="18"/>
                <w:lang w:val="vi-VN"/>
              </w:rPr>
              <w:t>CHƯƠNG  2: THIẾT KẾ HỆ THỐNG</w:t>
            </w:r>
            <w:r w:rsidRPr="00A11922">
              <w:rPr>
                <w:noProof/>
                <w:webHidden/>
              </w:rPr>
              <w:tab/>
            </w:r>
            <w:r w:rsidRPr="00A11922">
              <w:rPr>
                <w:noProof/>
                <w:webHidden/>
              </w:rPr>
              <w:fldChar w:fldCharType="begin"/>
            </w:r>
            <w:r w:rsidRPr="00A11922">
              <w:rPr>
                <w:noProof/>
                <w:webHidden/>
              </w:rPr>
              <w:instrText xml:space="preserve"> PAGEREF _Toc215232807 \h </w:instrText>
            </w:r>
            <w:r w:rsidRPr="00A11922">
              <w:rPr>
                <w:noProof/>
                <w:webHidden/>
              </w:rPr>
            </w:r>
            <w:r w:rsidRPr="00A11922">
              <w:rPr>
                <w:noProof/>
                <w:webHidden/>
              </w:rPr>
              <w:fldChar w:fldCharType="separate"/>
            </w:r>
            <w:r w:rsidRPr="00A11922">
              <w:rPr>
                <w:noProof/>
                <w:webHidden/>
              </w:rPr>
              <w:t>7</w:t>
            </w:r>
            <w:r w:rsidRPr="00A11922">
              <w:rPr>
                <w:noProof/>
                <w:webHidden/>
              </w:rPr>
              <w:fldChar w:fldCharType="end"/>
            </w:r>
          </w:hyperlink>
        </w:p>
        <w:p w14:paraId="16A7636D" w14:textId="45D529FF"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08" w:history="1">
            <w:r w:rsidRPr="00A11922">
              <w:rPr>
                <w:rStyle w:val="Hyperlink"/>
                <w:rFonts w:ascii="Times New Roman" w:hAnsi="Times New Roman" w:cs="Times New Roman"/>
                <w:noProof/>
                <w:sz w:val="18"/>
                <w:szCs w:val="18"/>
              </w:rPr>
              <w:t>1. Kiến trúc tổng thể của hệ thống</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_Toc215232808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7</w:t>
            </w:r>
            <w:r w:rsidRPr="00A11922">
              <w:rPr>
                <w:rFonts w:ascii="Times New Roman" w:hAnsi="Times New Roman" w:cs="Times New Roman"/>
                <w:noProof/>
                <w:webHidden/>
                <w:sz w:val="18"/>
                <w:szCs w:val="18"/>
              </w:rPr>
              <w:fldChar w:fldCharType="end"/>
            </w:r>
          </w:hyperlink>
        </w:p>
        <w:p w14:paraId="2E9E089E" w14:textId="5E519C99"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09" w:history="1">
            <w:r w:rsidRPr="00A11922">
              <w:rPr>
                <w:rStyle w:val="Hyperlink"/>
                <w:rFonts w:ascii="Times New Roman" w:hAnsi="Times New Roman" w:cs="Times New Roman"/>
                <w:noProof/>
                <w:sz w:val="18"/>
                <w:szCs w:val="18"/>
              </w:rPr>
              <w:t>2. Sơ đồ chức năng hệ thống</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_Toc215232809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7</w:t>
            </w:r>
            <w:r w:rsidRPr="00A11922">
              <w:rPr>
                <w:rFonts w:ascii="Times New Roman" w:hAnsi="Times New Roman" w:cs="Times New Roman"/>
                <w:noProof/>
                <w:webHidden/>
                <w:sz w:val="18"/>
                <w:szCs w:val="18"/>
              </w:rPr>
              <w:fldChar w:fldCharType="end"/>
            </w:r>
          </w:hyperlink>
        </w:p>
        <w:p w14:paraId="7FBD5BD4" w14:textId="7D2CF6A1"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10" w:history="1">
            <w:r w:rsidRPr="00A11922">
              <w:rPr>
                <w:rStyle w:val="Hyperlink"/>
                <w:rFonts w:ascii="Times New Roman" w:hAnsi="Times New Roman" w:cs="Times New Roman"/>
                <w:noProof/>
                <w:sz w:val="18"/>
                <w:szCs w:val="18"/>
              </w:rPr>
              <w:t>3. Thiết kế cơ sở dữ liệu</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_Toc215232810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8</w:t>
            </w:r>
            <w:r w:rsidRPr="00A11922">
              <w:rPr>
                <w:rFonts w:ascii="Times New Roman" w:hAnsi="Times New Roman" w:cs="Times New Roman"/>
                <w:noProof/>
                <w:webHidden/>
                <w:sz w:val="18"/>
                <w:szCs w:val="18"/>
              </w:rPr>
              <w:fldChar w:fldCharType="end"/>
            </w:r>
          </w:hyperlink>
        </w:p>
        <w:p w14:paraId="1E78CA54" w14:textId="7EAB19E8"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11" w:history="1">
            <w:r w:rsidRPr="00A11922">
              <w:rPr>
                <w:rStyle w:val="Hyperlink"/>
                <w:rFonts w:ascii="Times New Roman" w:hAnsi="Times New Roman" w:cs="Times New Roman"/>
                <w:noProof/>
                <w:sz w:val="18"/>
                <w:szCs w:val="18"/>
              </w:rPr>
              <w:t>4. Thiết kế giao diện người dùng</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_Toc215232811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10</w:t>
            </w:r>
            <w:r w:rsidRPr="00A11922">
              <w:rPr>
                <w:rFonts w:ascii="Times New Roman" w:hAnsi="Times New Roman" w:cs="Times New Roman"/>
                <w:noProof/>
                <w:webHidden/>
                <w:sz w:val="18"/>
                <w:szCs w:val="18"/>
              </w:rPr>
              <w:fldChar w:fldCharType="end"/>
            </w:r>
          </w:hyperlink>
        </w:p>
        <w:p w14:paraId="1AF6CB2A" w14:textId="7DD36D95" w:rsidR="00A11922" w:rsidRPr="00A11922" w:rsidRDefault="00A11922" w:rsidP="00A11922">
          <w:pPr>
            <w:pStyle w:val="TOC1"/>
            <w:rPr>
              <w:noProof/>
              <w:kern w:val="2"/>
              <w14:ligatures w14:val="standardContextual"/>
            </w:rPr>
          </w:pPr>
          <w:hyperlink w:anchor="_Toc215232812" w:history="1">
            <w:r w:rsidRPr="00A11922">
              <w:rPr>
                <w:rStyle w:val="Hyperlink"/>
                <w:rFonts w:ascii="Times New Roman" w:hAnsi="Times New Roman" w:cs="Times New Roman"/>
                <w:noProof/>
                <w:sz w:val="18"/>
                <w:szCs w:val="18"/>
                <w:lang w:val="vi-VN"/>
              </w:rPr>
              <w:t>CHƯƠNG 3: TRIỂN KHAI HỆ THỐNG</w:t>
            </w:r>
            <w:r w:rsidRPr="00A11922">
              <w:rPr>
                <w:noProof/>
                <w:webHidden/>
              </w:rPr>
              <w:tab/>
            </w:r>
            <w:r w:rsidRPr="00A11922">
              <w:rPr>
                <w:noProof/>
                <w:webHidden/>
              </w:rPr>
              <w:fldChar w:fldCharType="begin"/>
            </w:r>
            <w:r w:rsidRPr="00A11922">
              <w:rPr>
                <w:noProof/>
                <w:webHidden/>
              </w:rPr>
              <w:instrText xml:space="preserve"> PAGEREF _Toc215232812 \h </w:instrText>
            </w:r>
            <w:r w:rsidRPr="00A11922">
              <w:rPr>
                <w:noProof/>
                <w:webHidden/>
              </w:rPr>
            </w:r>
            <w:r w:rsidRPr="00A11922">
              <w:rPr>
                <w:noProof/>
                <w:webHidden/>
              </w:rPr>
              <w:fldChar w:fldCharType="separate"/>
            </w:r>
            <w:r w:rsidRPr="00A11922">
              <w:rPr>
                <w:noProof/>
                <w:webHidden/>
              </w:rPr>
              <w:t>11</w:t>
            </w:r>
            <w:r w:rsidRPr="00A11922">
              <w:rPr>
                <w:noProof/>
                <w:webHidden/>
              </w:rPr>
              <w:fldChar w:fldCharType="end"/>
            </w:r>
          </w:hyperlink>
        </w:p>
        <w:p w14:paraId="08DCCB26" w14:textId="6B45432C"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13" w:history="1">
            <w:r w:rsidRPr="00A11922">
              <w:rPr>
                <w:rStyle w:val="Hyperlink"/>
                <w:rFonts w:ascii="Times New Roman" w:hAnsi="Times New Roman" w:cs="Times New Roman"/>
                <w:noProof/>
                <w:sz w:val="18"/>
                <w:szCs w:val="18"/>
              </w:rPr>
              <w:t>3.1 Môi trường triển khai</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_Toc215232813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11</w:t>
            </w:r>
            <w:r w:rsidRPr="00A11922">
              <w:rPr>
                <w:rFonts w:ascii="Times New Roman" w:hAnsi="Times New Roman" w:cs="Times New Roman"/>
                <w:noProof/>
                <w:webHidden/>
                <w:sz w:val="18"/>
                <w:szCs w:val="18"/>
              </w:rPr>
              <w:fldChar w:fldCharType="end"/>
            </w:r>
          </w:hyperlink>
        </w:p>
        <w:p w14:paraId="196A2FD2" w14:textId="3042114A"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14" w:history="1">
            <w:r w:rsidRPr="00A11922">
              <w:rPr>
                <w:rStyle w:val="Hyperlink"/>
                <w:rFonts w:ascii="Times New Roman" w:hAnsi="Times New Roman" w:cs="Times New Roman"/>
                <w:noProof/>
                <w:sz w:val="18"/>
                <w:szCs w:val="18"/>
              </w:rPr>
              <w:t>3.2 Cấu trúc cơ sở dữ liệu (bảng chính)</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_Toc215232814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11</w:t>
            </w:r>
            <w:r w:rsidRPr="00A11922">
              <w:rPr>
                <w:rFonts w:ascii="Times New Roman" w:hAnsi="Times New Roman" w:cs="Times New Roman"/>
                <w:noProof/>
                <w:webHidden/>
                <w:sz w:val="18"/>
                <w:szCs w:val="18"/>
              </w:rPr>
              <w:fldChar w:fldCharType="end"/>
            </w:r>
          </w:hyperlink>
        </w:p>
        <w:p w14:paraId="19B95BEA" w14:textId="58C4C0F1"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15" w:history="1">
            <w:r w:rsidRPr="00A11922">
              <w:rPr>
                <w:rStyle w:val="Hyperlink"/>
                <w:rFonts w:ascii="Times New Roman" w:hAnsi="Times New Roman" w:cs="Times New Roman"/>
                <w:noProof/>
                <w:sz w:val="18"/>
                <w:szCs w:val="18"/>
              </w:rPr>
              <w:t>3.3 Cách kết nối cơ sở dữ liệu trong ứng dụng</w:t>
            </w:r>
            <w:r w:rsidRPr="00A11922">
              <w:rPr>
                <w:rStyle w:val="Hyperlink"/>
                <w:rFonts w:ascii="Times New Roman" w:hAnsi="Times New Roman" w:cs="Times New Roman"/>
                <w:noProof/>
                <w:sz w:val="18"/>
                <w:szCs w:val="18"/>
                <w:lang w:val="vi-VN"/>
              </w:rPr>
              <w:t xml:space="preserve"> (tìm hiểu thêm)</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_Toc215232815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11</w:t>
            </w:r>
            <w:r w:rsidRPr="00A11922">
              <w:rPr>
                <w:rFonts w:ascii="Times New Roman" w:hAnsi="Times New Roman" w:cs="Times New Roman"/>
                <w:noProof/>
                <w:webHidden/>
                <w:sz w:val="18"/>
                <w:szCs w:val="18"/>
              </w:rPr>
              <w:fldChar w:fldCharType="end"/>
            </w:r>
          </w:hyperlink>
        </w:p>
        <w:p w14:paraId="7707E490" w14:textId="73DE939A" w:rsidR="00A11922" w:rsidRPr="00A11922" w:rsidRDefault="00A11922">
          <w:pPr>
            <w:pStyle w:val="TOC2"/>
            <w:tabs>
              <w:tab w:val="right" w:leader="dot" w:pos="8630"/>
            </w:tabs>
            <w:rPr>
              <w:rFonts w:ascii="Times New Roman" w:hAnsi="Times New Roman" w:cs="Times New Roman"/>
              <w:noProof/>
              <w:kern w:val="2"/>
              <w:sz w:val="18"/>
              <w:szCs w:val="18"/>
              <w14:ligatures w14:val="standardContextual"/>
            </w:rPr>
          </w:pPr>
          <w:hyperlink w:anchor="_Toc215232816" w:history="1">
            <w:r w:rsidRPr="00A11922">
              <w:rPr>
                <w:rStyle w:val="Hyperlink"/>
                <w:rFonts w:ascii="Times New Roman" w:hAnsi="Times New Roman" w:cs="Times New Roman"/>
                <w:noProof/>
                <w:sz w:val="18"/>
                <w:szCs w:val="18"/>
              </w:rPr>
              <w:t>3.4 Triển khai giao diện và mô tả các module chính</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_Toc215232816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11</w:t>
            </w:r>
            <w:r w:rsidRPr="00A11922">
              <w:rPr>
                <w:rFonts w:ascii="Times New Roman" w:hAnsi="Times New Roman" w:cs="Times New Roman"/>
                <w:noProof/>
                <w:webHidden/>
                <w:sz w:val="18"/>
                <w:szCs w:val="18"/>
              </w:rPr>
              <w:fldChar w:fldCharType="end"/>
            </w:r>
          </w:hyperlink>
        </w:p>
        <w:p w14:paraId="04D8703D" w14:textId="4A434000"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17" w:history="1">
            <w:r w:rsidRPr="00A11922">
              <w:rPr>
                <w:rStyle w:val="Hyperlink"/>
                <w:rFonts w:ascii="Times New Roman" w:hAnsi="Times New Roman" w:cs="Times New Roman"/>
                <w:noProof/>
                <w:sz w:val="18"/>
                <w:szCs w:val="18"/>
              </w:rPr>
              <w:t>3.4.1</w:t>
            </w:r>
            <w:r w:rsidRPr="00A11922">
              <w:rPr>
                <w:rStyle w:val="Hyperlink"/>
                <w:rFonts w:ascii="Times New Roman" w:hAnsi="Times New Roman" w:cs="Times New Roman"/>
                <w:noProof/>
                <w:sz w:val="18"/>
                <w:szCs w:val="18"/>
                <w:lang w:val="vi-VN"/>
              </w:rPr>
              <w:t xml:space="preserve"> Màn hình đăng nhập - </w:t>
            </w:r>
            <w:r w:rsidRPr="00A11922">
              <w:rPr>
                <w:rStyle w:val="Hyperlink"/>
                <w:rFonts w:ascii="Times New Roman" w:hAnsi="Times New Roman" w:cs="Times New Roman"/>
                <w:noProof/>
                <w:sz w:val="18"/>
                <w:szCs w:val="18"/>
              </w:rPr>
              <w:t>Login</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_Toc215232817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11</w:t>
            </w:r>
            <w:r w:rsidRPr="00A11922">
              <w:rPr>
                <w:rFonts w:ascii="Times New Roman" w:hAnsi="Times New Roman" w:cs="Times New Roman"/>
                <w:noProof/>
                <w:webHidden/>
                <w:sz w:val="18"/>
                <w:szCs w:val="18"/>
              </w:rPr>
              <w:fldChar w:fldCharType="end"/>
            </w:r>
          </w:hyperlink>
        </w:p>
        <w:p w14:paraId="7E567473" w14:textId="0E122826" w:rsidR="00A11922" w:rsidRPr="00A11922" w:rsidRDefault="00A11922">
          <w:pPr>
            <w:pStyle w:val="TOC3"/>
            <w:tabs>
              <w:tab w:val="left" w:pos="1200"/>
              <w:tab w:val="right" w:leader="dot" w:pos="8630"/>
            </w:tabs>
            <w:rPr>
              <w:rFonts w:ascii="Times New Roman" w:hAnsi="Times New Roman" w:cs="Times New Roman"/>
              <w:noProof/>
              <w:kern w:val="2"/>
              <w:sz w:val="18"/>
              <w:szCs w:val="18"/>
              <w14:ligatures w14:val="standardContextual"/>
            </w:rPr>
          </w:pPr>
          <w:hyperlink w:anchor="_Toc215232818" w:history="1">
            <w:r w:rsidRPr="00A11922">
              <w:rPr>
                <w:rStyle w:val="Hyperlink"/>
                <w:rFonts w:ascii="Times New Roman" w:hAnsi="Times New Roman" w:cs="Times New Roman"/>
                <w:noProof/>
                <w:sz w:val="18"/>
                <w:szCs w:val="18"/>
                <w:lang w:val="vi-VN"/>
              </w:rPr>
              <w:t>3.4.2</w:t>
            </w:r>
            <w:r w:rsidRPr="00A11922">
              <w:rPr>
                <w:rFonts w:ascii="Times New Roman" w:hAnsi="Times New Roman" w:cs="Times New Roman"/>
                <w:noProof/>
                <w:kern w:val="2"/>
                <w:sz w:val="18"/>
                <w:szCs w:val="18"/>
                <w14:ligatures w14:val="standardContextual"/>
              </w:rPr>
              <w:tab/>
            </w:r>
            <w:r w:rsidRPr="00A11922">
              <w:rPr>
                <w:rStyle w:val="Hyperlink"/>
                <w:rFonts w:ascii="Times New Roman" w:hAnsi="Times New Roman" w:cs="Times New Roman"/>
                <w:noProof/>
                <w:sz w:val="18"/>
                <w:szCs w:val="18"/>
              </w:rPr>
              <w:t>Màn</w:t>
            </w:r>
            <w:r w:rsidRPr="00A11922">
              <w:rPr>
                <w:rStyle w:val="Hyperlink"/>
                <w:rFonts w:ascii="Times New Roman" w:hAnsi="Times New Roman" w:cs="Times New Roman"/>
                <w:noProof/>
                <w:sz w:val="18"/>
                <w:szCs w:val="18"/>
                <w:lang w:val="vi-VN"/>
              </w:rPr>
              <w:t xml:space="preserve"> hình chính – </w:t>
            </w:r>
            <w:r w:rsidRPr="00A11922">
              <w:rPr>
                <w:rStyle w:val="Hyperlink"/>
                <w:rFonts w:ascii="Times New Roman" w:hAnsi="Times New Roman" w:cs="Times New Roman"/>
                <w:noProof/>
                <w:sz w:val="18"/>
                <w:szCs w:val="18"/>
              </w:rPr>
              <w:t>HomePage</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_Toc215232818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12</w:t>
            </w:r>
            <w:r w:rsidRPr="00A11922">
              <w:rPr>
                <w:rFonts w:ascii="Times New Roman" w:hAnsi="Times New Roman" w:cs="Times New Roman"/>
                <w:noProof/>
                <w:webHidden/>
                <w:sz w:val="18"/>
                <w:szCs w:val="18"/>
              </w:rPr>
              <w:fldChar w:fldCharType="end"/>
            </w:r>
          </w:hyperlink>
        </w:p>
        <w:p w14:paraId="55BE6AFE" w14:textId="78A48848" w:rsidR="00A11922" w:rsidRPr="00A11922" w:rsidRDefault="00A11922">
          <w:pPr>
            <w:pStyle w:val="TOC3"/>
            <w:tabs>
              <w:tab w:val="left" w:pos="1200"/>
              <w:tab w:val="right" w:leader="dot" w:pos="8630"/>
            </w:tabs>
            <w:rPr>
              <w:rFonts w:ascii="Times New Roman" w:hAnsi="Times New Roman" w:cs="Times New Roman"/>
              <w:noProof/>
              <w:kern w:val="2"/>
              <w:sz w:val="18"/>
              <w:szCs w:val="18"/>
              <w14:ligatures w14:val="standardContextual"/>
            </w:rPr>
          </w:pPr>
          <w:hyperlink w:anchor="_Toc215232819" w:history="1">
            <w:r w:rsidRPr="00A11922">
              <w:rPr>
                <w:rStyle w:val="Hyperlink"/>
                <w:rFonts w:ascii="Times New Roman" w:hAnsi="Times New Roman" w:cs="Times New Roman"/>
                <w:noProof/>
                <w:sz w:val="18"/>
                <w:szCs w:val="18"/>
                <w:lang w:val="vi-VN"/>
              </w:rPr>
              <w:t>3.4.3</w:t>
            </w:r>
            <w:r w:rsidRPr="00A11922">
              <w:rPr>
                <w:rFonts w:ascii="Times New Roman" w:hAnsi="Times New Roman" w:cs="Times New Roman"/>
                <w:noProof/>
                <w:kern w:val="2"/>
                <w:sz w:val="18"/>
                <w:szCs w:val="18"/>
                <w14:ligatures w14:val="standardContextual"/>
              </w:rPr>
              <w:tab/>
            </w:r>
            <w:r w:rsidRPr="00A11922">
              <w:rPr>
                <w:rStyle w:val="Hyperlink"/>
                <w:rFonts w:ascii="Times New Roman" w:hAnsi="Times New Roman" w:cs="Times New Roman"/>
                <w:noProof/>
                <w:sz w:val="18"/>
                <w:szCs w:val="18"/>
              </w:rPr>
              <w:t>Quản lý hành khách – AddPassengerDetails / UpdatePassenger / ViewPassenger</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_Toc215232819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13</w:t>
            </w:r>
            <w:r w:rsidRPr="00A11922">
              <w:rPr>
                <w:rFonts w:ascii="Times New Roman" w:hAnsi="Times New Roman" w:cs="Times New Roman"/>
                <w:noProof/>
                <w:webHidden/>
                <w:sz w:val="18"/>
                <w:szCs w:val="18"/>
              </w:rPr>
              <w:fldChar w:fldCharType="end"/>
            </w:r>
          </w:hyperlink>
        </w:p>
        <w:p w14:paraId="051B7F00" w14:textId="21D681D4" w:rsidR="00A11922" w:rsidRPr="00A11922" w:rsidRDefault="00A11922">
          <w:pPr>
            <w:pStyle w:val="TOC3"/>
            <w:tabs>
              <w:tab w:val="left" w:pos="1200"/>
              <w:tab w:val="right" w:leader="dot" w:pos="8630"/>
            </w:tabs>
            <w:rPr>
              <w:rFonts w:ascii="Times New Roman" w:hAnsi="Times New Roman" w:cs="Times New Roman"/>
              <w:noProof/>
              <w:kern w:val="2"/>
              <w:sz w:val="18"/>
              <w:szCs w:val="18"/>
              <w14:ligatures w14:val="standardContextual"/>
            </w:rPr>
          </w:pPr>
          <w:hyperlink w:anchor="_Toc215232820" w:history="1">
            <w:r w:rsidRPr="00A11922">
              <w:rPr>
                <w:rStyle w:val="Hyperlink"/>
                <w:rFonts w:ascii="Times New Roman" w:hAnsi="Times New Roman" w:cs="Times New Roman"/>
                <w:noProof/>
                <w:sz w:val="18"/>
                <w:szCs w:val="18"/>
                <w:lang w:val="vi-VN"/>
              </w:rPr>
              <w:t>3.4.4</w:t>
            </w:r>
            <w:r w:rsidRPr="00A11922">
              <w:rPr>
                <w:rFonts w:ascii="Times New Roman" w:hAnsi="Times New Roman" w:cs="Times New Roman"/>
                <w:noProof/>
                <w:kern w:val="2"/>
                <w:sz w:val="18"/>
                <w:szCs w:val="18"/>
                <w14:ligatures w14:val="standardContextual"/>
              </w:rPr>
              <w:tab/>
            </w:r>
            <w:r w:rsidRPr="00A11922">
              <w:rPr>
                <w:rStyle w:val="Hyperlink"/>
                <w:rFonts w:ascii="Times New Roman" w:hAnsi="Times New Roman" w:cs="Times New Roman"/>
                <w:noProof/>
                <w:sz w:val="18"/>
                <w:szCs w:val="18"/>
              </w:rPr>
              <w:t>Tra cứu chuyến bay – FlightJourney, FlightJourneyDetails, FlightZone</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_Toc215232820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14</w:t>
            </w:r>
            <w:r w:rsidRPr="00A11922">
              <w:rPr>
                <w:rFonts w:ascii="Times New Roman" w:hAnsi="Times New Roman" w:cs="Times New Roman"/>
                <w:noProof/>
                <w:webHidden/>
                <w:sz w:val="18"/>
                <w:szCs w:val="18"/>
              </w:rPr>
              <w:fldChar w:fldCharType="end"/>
            </w:r>
          </w:hyperlink>
        </w:p>
        <w:p w14:paraId="0AE3C59F" w14:textId="4246AE5E"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21" w:history="1">
            <w:r w:rsidRPr="00A11922">
              <w:rPr>
                <w:rStyle w:val="Hyperlink"/>
                <w:rFonts w:ascii="Times New Roman" w:hAnsi="Times New Roman" w:cs="Times New Roman"/>
                <w:noProof/>
                <w:sz w:val="18"/>
                <w:szCs w:val="18"/>
              </w:rPr>
              <w:t>3.4.5 Đặt vé – BookFlight</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_Toc215232821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15</w:t>
            </w:r>
            <w:r w:rsidRPr="00A11922">
              <w:rPr>
                <w:rFonts w:ascii="Times New Roman" w:hAnsi="Times New Roman" w:cs="Times New Roman"/>
                <w:noProof/>
                <w:webHidden/>
                <w:sz w:val="18"/>
                <w:szCs w:val="18"/>
              </w:rPr>
              <w:fldChar w:fldCharType="end"/>
            </w:r>
          </w:hyperlink>
        </w:p>
        <w:p w14:paraId="5F211517" w14:textId="7D111096"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22" w:history="1">
            <w:r w:rsidRPr="00A11922">
              <w:rPr>
                <w:rStyle w:val="Hyperlink"/>
                <w:rFonts w:ascii="Times New Roman" w:hAnsi="Times New Roman" w:cs="Times New Roman"/>
                <w:noProof/>
                <w:sz w:val="18"/>
                <w:szCs w:val="18"/>
              </w:rPr>
              <w:t>3.4.6 Hủy vé – CancelTicket và ViewCancelTicket</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_Toc215232822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15</w:t>
            </w:r>
            <w:r w:rsidRPr="00A11922">
              <w:rPr>
                <w:rFonts w:ascii="Times New Roman" w:hAnsi="Times New Roman" w:cs="Times New Roman"/>
                <w:noProof/>
                <w:webHidden/>
                <w:sz w:val="18"/>
                <w:szCs w:val="18"/>
              </w:rPr>
              <w:fldChar w:fldCharType="end"/>
            </w:r>
          </w:hyperlink>
        </w:p>
        <w:p w14:paraId="1332F344" w14:textId="7830EB67"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23" w:history="1">
            <w:r w:rsidRPr="00A11922">
              <w:rPr>
                <w:rStyle w:val="Hyperlink"/>
                <w:rFonts w:ascii="Times New Roman" w:hAnsi="Times New Roman" w:cs="Times New Roman"/>
                <w:noProof/>
                <w:sz w:val="18"/>
                <w:szCs w:val="18"/>
              </w:rPr>
              <w:t>3.4.7 Kiểm tra thanh toán và xem vé đã đặt</w:t>
            </w:r>
            <w:r w:rsidRPr="00A11922">
              <w:rPr>
                <w:rStyle w:val="Hyperlink"/>
                <w:rFonts w:ascii="Times New Roman" w:hAnsi="Times New Roman" w:cs="Times New Roman"/>
                <w:noProof/>
                <w:sz w:val="18"/>
                <w:szCs w:val="18"/>
                <w:lang w:val="vi-VN"/>
              </w:rPr>
              <w:t>-</w:t>
            </w:r>
            <w:r w:rsidRPr="00A11922">
              <w:rPr>
                <w:rStyle w:val="Hyperlink"/>
                <w:rFonts w:ascii="Times New Roman" w:hAnsi="Times New Roman" w:cs="Times New Roman"/>
                <w:noProof/>
                <w:sz w:val="18"/>
                <w:szCs w:val="18"/>
              </w:rPr>
              <w:t>CheckPaymentDetails,ViewBookedFlight</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_Toc215232823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16</w:t>
            </w:r>
            <w:r w:rsidRPr="00A11922">
              <w:rPr>
                <w:rFonts w:ascii="Times New Roman" w:hAnsi="Times New Roman" w:cs="Times New Roman"/>
                <w:noProof/>
                <w:webHidden/>
                <w:sz w:val="18"/>
                <w:szCs w:val="18"/>
              </w:rPr>
              <w:fldChar w:fldCharType="end"/>
            </w:r>
          </w:hyperlink>
        </w:p>
        <w:p w14:paraId="24AB3E5D" w14:textId="7CF1A60E" w:rsidR="00A11922" w:rsidRPr="00A11922" w:rsidRDefault="00A11922">
          <w:pPr>
            <w:pStyle w:val="TOC3"/>
            <w:tabs>
              <w:tab w:val="right" w:leader="dot" w:pos="8630"/>
            </w:tabs>
            <w:rPr>
              <w:rFonts w:ascii="Times New Roman" w:hAnsi="Times New Roman" w:cs="Times New Roman"/>
              <w:noProof/>
              <w:kern w:val="2"/>
              <w:sz w:val="18"/>
              <w:szCs w:val="18"/>
              <w14:ligatures w14:val="standardContextual"/>
            </w:rPr>
          </w:pPr>
          <w:hyperlink w:anchor="_Toc215232824" w:history="1">
            <w:r w:rsidRPr="00A11922">
              <w:rPr>
                <w:rStyle w:val="Hyperlink"/>
                <w:rFonts w:ascii="Times New Roman" w:hAnsi="Times New Roman" w:cs="Times New Roman"/>
                <w:noProof/>
                <w:sz w:val="18"/>
                <w:szCs w:val="18"/>
              </w:rPr>
              <w:t>3.5 Kiểm thử (Test cases)</w:t>
            </w:r>
            <w:r w:rsidRPr="00A11922">
              <w:rPr>
                <w:rFonts w:ascii="Times New Roman" w:hAnsi="Times New Roman" w:cs="Times New Roman"/>
                <w:noProof/>
                <w:webHidden/>
                <w:sz w:val="18"/>
                <w:szCs w:val="18"/>
              </w:rPr>
              <w:tab/>
            </w:r>
            <w:r w:rsidRPr="00A11922">
              <w:rPr>
                <w:rFonts w:ascii="Times New Roman" w:hAnsi="Times New Roman" w:cs="Times New Roman"/>
                <w:noProof/>
                <w:webHidden/>
                <w:sz w:val="18"/>
                <w:szCs w:val="18"/>
              </w:rPr>
              <w:fldChar w:fldCharType="begin"/>
            </w:r>
            <w:r w:rsidRPr="00A11922">
              <w:rPr>
                <w:rFonts w:ascii="Times New Roman" w:hAnsi="Times New Roman" w:cs="Times New Roman"/>
                <w:noProof/>
                <w:webHidden/>
                <w:sz w:val="18"/>
                <w:szCs w:val="18"/>
              </w:rPr>
              <w:instrText xml:space="preserve"> PAGEREF _Toc215232824 \h </w:instrText>
            </w:r>
            <w:r w:rsidRPr="00A11922">
              <w:rPr>
                <w:rFonts w:ascii="Times New Roman" w:hAnsi="Times New Roman" w:cs="Times New Roman"/>
                <w:noProof/>
                <w:webHidden/>
                <w:sz w:val="18"/>
                <w:szCs w:val="18"/>
              </w:rPr>
            </w:r>
            <w:r w:rsidRPr="00A11922">
              <w:rPr>
                <w:rFonts w:ascii="Times New Roman" w:hAnsi="Times New Roman" w:cs="Times New Roman"/>
                <w:noProof/>
                <w:webHidden/>
                <w:sz w:val="18"/>
                <w:szCs w:val="18"/>
              </w:rPr>
              <w:fldChar w:fldCharType="separate"/>
            </w:r>
            <w:r w:rsidRPr="00A11922">
              <w:rPr>
                <w:rFonts w:ascii="Times New Roman" w:hAnsi="Times New Roman" w:cs="Times New Roman"/>
                <w:noProof/>
                <w:webHidden/>
                <w:sz w:val="18"/>
                <w:szCs w:val="18"/>
              </w:rPr>
              <w:t>17</w:t>
            </w:r>
            <w:r w:rsidRPr="00A11922">
              <w:rPr>
                <w:rFonts w:ascii="Times New Roman" w:hAnsi="Times New Roman" w:cs="Times New Roman"/>
                <w:noProof/>
                <w:webHidden/>
                <w:sz w:val="18"/>
                <w:szCs w:val="18"/>
              </w:rPr>
              <w:fldChar w:fldCharType="end"/>
            </w:r>
          </w:hyperlink>
        </w:p>
        <w:p w14:paraId="58843446" w14:textId="08E0F037" w:rsidR="00A11922" w:rsidRPr="00A11922" w:rsidRDefault="00A11922" w:rsidP="00A11922">
          <w:pPr>
            <w:pStyle w:val="TOC1"/>
            <w:rPr>
              <w:noProof/>
              <w:kern w:val="2"/>
              <w14:ligatures w14:val="standardContextual"/>
            </w:rPr>
          </w:pPr>
          <w:hyperlink w:anchor="_Toc215232825" w:history="1">
            <w:r w:rsidRPr="00A11922">
              <w:rPr>
                <w:rStyle w:val="Hyperlink"/>
                <w:rFonts w:ascii="Times New Roman" w:hAnsi="Times New Roman" w:cs="Times New Roman"/>
                <w:noProof/>
                <w:sz w:val="18"/>
                <w:szCs w:val="18"/>
                <w:lang w:val="vi-VN"/>
              </w:rPr>
              <w:t>CHƯƠNG 4: KẾT LUẬN</w:t>
            </w:r>
            <w:r w:rsidRPr="00A11922">
              <w:rPr>
                <w:noProof/>
                <w:webHidden/>
              </w:rPr>
              <w:tab/>
            </w:r>
            <w:r w:rsidRPr="00A11922">
              <w:rPr>
                <w:noProof/>
                <w:webHidden/>
              </w:rPr>
              <w:fldChar w:fldCharType="begin"/>
            </w:r>
            <w:r w:rsidRPr="00A11922">
              <w:rPr>
                <w:noProof/>
                <w:webHidden/>
              </w:rPr>
              <w:instrText xml:space="preserve"> PAGEREF _Toc215232825 \h </w:instrText>
            </w:r>
            <w:r w:rsidRPr="00A11922">
              <w:rPr>
                <w:noProof/>
                <w:webHidden/>
              </w:rPr>
            </w:r>
            <w:r w:rsidRPr="00A11922">
              <w:rPr>
                <w:noProof/>
                <w:webHidden/>
              </w:rPr>
              <w:fldChar w:fldCharType="separate"/>
            </w:r>
            <w:r w:rsidRPr="00A11922">
              <w:rPr>
                <w:noProof/>
                <w:webHidden/>
              </w:rPr>
              <w:t>17</w:t>
            </w:r>
            <w:r w:rsidRPr="00A11922">
              <w:rPr>
                <w:noProof/>
                <w:webHidden/>
              </w:rPr>
              <w:fldChar w:fldCharType="end"/>
            </w:r>
          </w:hyperlink>
        </w:p>
        <w:p w14:paraId="62D64E00" w14:textId="29E4594E" w:rsidR="00A11922" w:rsidRPr="00A11922" w:rsidRDefault="00A11922" w:rsidP="00A11922">
          <w:pPr>
            <w:pStyle w:val="TOC1"/>
            <w:rPr>
              <w:noProof/>
              <w:kern w:val="2"/>
              <w14:ligatures w14:val="standardContextual"/>
            </w:rPr>
          </w:pPr>
          <w:hyperlink w:anchor="_Toc215232826" w:history="1">
            <w:r w:rsidRPr="00A11922">
              <w:rPr>
                <w:rStyle w:val="Hyperlink"/>
                <w:rFonts w:ascii="Times New Roman" w:hAnsi="Times New Roman" w:cs="Times New Roman"/>
                <w:noProof/>
                <w:sz w:val="18"/>
                <w:szCs w:val="18"/>
              </w:rPr>
              <w:t>TÀI LIỆU THAM KHẢO</w:t>
            </w:r>
            <w:r w:rsidRPr="00A11922">
              <w:rPr>
                <w:noProof/>
                <w:webHidden/>
              </w:rPr>
              <w:tab/>
            </w:r>
            <w:r w:rsidRPr="00A11922">
              <w:rPr>
                <w:noProof/>
                <w:webHidden/>
              </w:rPr>
              <w:fldChar w:fldCharType="begin"/>
            </w:r>
            <w:r w:rsidRPr="00A11922">
              <w:rPr>
                <w:noProof/>
                <w:webHidden/>
              </w:rPr>
              <w:instrText xml:space="preserve"> PAGEREF _Toc215232826 \h </w:instrText>
            </w:r>
            <w:r w:rsidRPr="00A11922">
              <w:rPr>
                <w:noProof/>
                <w:webHidden/>
              </w:rPr>
            </w:r>
            <w:r w:rsidRPr="00A11922">
              <w:rPr>
                <w:noProof/>
                <w:webHidden/>
              </w:rPr>
              <w:fldChar w:fldCharType="separate"/>
            </w:r>
            <w:r w:rsidRPr="00A11922">
              <w:rPr>
                <w:noProof/>
                <w:webHidden/>
              </w:rPr>
              <w:t>17</w:t>
            </w:r>
            <w:r w:rsidRPr="00A11922">
              <w:rPr>
                <w:noProof/>
                <w:webHidden/>
              </w:rPr>
              <w:fldChar w:fldCharType="end"/>
            </w:r>
          </w:hyperlink>
        </w:p>
        <w:p w14:paraId="1E05C3A2" w14:textId="77777777" w:rsidR="00A11922" w:rsidRDefault="00AA68DB">
          <w:pPr>
            <w:rPr>
              <w:rFonts w:ascii="Times New Roman" w:hAnsi="Times New Roman" w:cs="Times New Roman"/>
              <w:noProof/>
            </w:rPr>
          </w:pPr>
          <w:r w:rsidRPr="00A11922">
            <w:rPr>
              <w:rFonts w:ascii="Times New Roman" w:hAnsi="Times New Roman" w:cs="Times New Roman"/>
              <w:b/>
              <w:bCs/>
              <w:noProof/>
              <w:sz w:val="18"/>
              <w:szCs w:val="18"/>
            </w:rPr>
            <w:fldChar w:fldCharType="end"/>
          </w:r>
        </w:p>
      </w:sdtContent>
    </w:sdt>
    <w:p w14:paraId="787D4C25" w14:textId="2F399919" w:rsidR="009F3955" w:rsidRDefault="005466A9" w:rsidP="009F3955">
      <w:pPr>
        <w:jc w:val="center"/>
        <w:rPr>
          <w:rFonts w:ascii="Times New Roman" w:hAnsi="Times New Roman" w:cs="Times New Roman"/>
          <w:b/>
          <w:bCs/>
          <w:sz w:val="26"/>
          <w:szCs w:val="26"/>
        </w:rPr>
      </w:pPr>
      <w:r w:rsidRPr="00954CE2">
        <w:rPr>
          <w:rFonts w:ascii="Times New Roman" w:hAnsi="Times New Roman" w:cs="Times New Roman"/>
          <w:sz w:val="26"/>
          <w:szCs w:val="26"/>
        </w:rPr>
        <w:br w:type="page"/>
      </w:r>
      <w:r w:rsidR="009F3955">
        <w:rPr>
          <w:rFonts w:ascii="Times New Roman" w:hAnsi="Times New Roman" w:cs="Times New Roman"/>
          <w:b/>
          <w:bCs/>
          <w:sz w:val="26"/>
          <w:szCs w:val="26"/>
        </w:rPr>
        <w:lastRenderedPageBreak/>
        <w:t>BẢNG PHÂN CÔNG CÔNG VIỆC</w:t>
      </w:r>
    </w:p>
    <w:tbl>
      <w:tblPr>
        <w:tblStyle w:val="TableGrid"/>
        <w:tblW w:w="0" w:type="auto"/>
        <w:tblLook w:val="04A0" w:firstRow="1" w:lastRow="0" w:firstColumn="1" w:lastColumn="0" w:noHBand="0" w:noVBand="1"/>
      </w:tblPr>
      <w:tblGrid>
        <w:gridCol w:w="1323"/>
        <w:gridCol w:w="1476"/>
        <w:gridCol w:w="3278"/>
        <w:gridCol w:w="1412"/>
        <w:gridCol w:w="1367"/>
      </w:tblGrid>
      <w:tr w:rsidR="009F3955" w14:paraId="52370ED9" w14:textId="77777777" w:rsidTr="009F3955">
        <w:tc>
          <w:tcPr>
            <w:tcW w:w="1323" w:type="dxa"/>
          </w:tcPr>
          <w:p w14:paraId="3BB6D8F2" w14:textId="2ACBBCE2"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STT</w:t>
            </w:r>
          </w:p>
        </w:tc>
        <w:tc>
          <w:tcPr>
            <w:tcW w:w="1476" w:type="dxa"/>
          </w:tcPr>
          <w:p w14:paraId="70AD8232" w14:textId="273BCFD7"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Họ và tên</w:t>
            </w:r>
          </w:p>
        </w:tc>
        <w:tc>
          <w:tcPr>
            <w:tcW w:w="3278" w:type="dxa"/>
          </w:tcPr>
          <w:p w14:paraId="4B68A08A" w14:textId="097E09D5"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Nội dung</w:t>
            </w:r>
          </w:p>
        </w:tc>
        <w:tc>
          <w:tcPr>
            <w:tcW w:w="1412" w:type="dxa"/>
          </w:tcPr>
          <w:p w14:paraId="07E3A906" w14:textId="1E0C6033"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Nhận xét</w:t>
            </w:r>
          </w:p>
        </w:tc>
        <w:tc>
          <w:tcPr>
            <w:tcW w:w="1367" w:type="dxa"/>
          </w:tcPr>
          <w:p w14:paraId="43D80B52" w14:textId="4543F854"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Đóng góp</w:t>
            </w:r>
          </w:p>
        </w:tc>
      </w:tr>
      <w:tr w:rsidR="009F3955" w14:paraId="5B971131" w14:textId="77777777" w:rsidTr="009F3955">
        <w:tc>
          <w:tcPr>
            <w:tcW w:w="1323" w:type="dxa"/>
          </w:tcPr>
          <w:p w14:paraId="25416E4E" w14:textId="5B9A99AA"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1</w:t>
            </w:r>
          </w:p>
        </w:tc>
        <w:tc>
          <w:tcPr>
            <w:tcW w:w="1476" w:type="dxa"/>
          </w:tcPr>
          <w:p w14:paraId="5A316726" w14:textId="3AA90155"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Lê Văn Thành</w:t>
            </w:r>
          </w:p>
        </w:tc>
        <w:tc>
          <w:tcPr>
            <w:tcW w:w="3278" w:type="dxa"/>
          </w:tcPr>
          <w:p w14:paraId="27F51AAB" w14:textId="18C54C02"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Lên ý tưởng</w:t>
            </w:r>
            <w:r w:rsidR="0043323E">
              <w:rPr>
                <w:rFonts w:ascii="Times New Roman" w:hAnsi="Times New Roman" w:cs="Times New Roman"/>
                <w:sz w:val="26"/>
                <w:szCs w:val="26"/>
              </w:rPr>
              <w:t xml:space="preserve"> cho đồ án</w:t>
            </w:r>
            <w:r w:rsidRPr="009F3955">
              <w:rPr>
                <w:rFonts w:ascii="Times New Roman" w:hAnsi="Times New Roman" w:cs="Times New Roman"/>
                <w:sz w:val="26"/>
                <w:szCs w:val="26"/>
              </w:rPr>
              <w:t>,</w:t>
            </w:r>
          </w:p>
          <w:p w14:paraId="797FFCF1" w14:textId="77777777"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code</w:t>
            </w:r>
          </w:p>
          <w:p w14:paraId="419DBB54" w14:textId="77777777" w:rsid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Login.java,</w:t>
            </w:r>
          </w:p>
          <w:p w14:paraId="344EFB37" w14:textId="5B285803"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HomePage.java, AddPassengerDetails.java, UpdatePassenger.java, ViewPassenger.java</w:t>
            </w:r>
          </w:p>
        </w:tc>
        <w:tc>
          <w:tcPr>
            <w:tcW w:w="1412" w:type="dxa"/>
          </w:tcPr>
          <w:p w14:paraId="550841B9" w14:textId="167CE5CE"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Hoàn thành đúng hạn, tham gia đầy đủ các buổi họp nhóm.</w:t>
            </w:r>
          </w:p>
        </w:tc>
        <w:tc>
          <w:tcPr>
            <w:tcW w:w="1367" w:type="dxa"/>
          </w:tcPr>
          <w:p w14:paraId="38CE40C1" w14:textId="73CBDDD2"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100%</w:t>
            </w:r>
          </w:p>
        </w:tc>
      </w:tr>
      <w:tr w:rsidR="009F3955" w14:paraId="7855743D" w14:textId="77777777" w:rsidTr="009F3955">
        <w:tc>
          <w:tcPr>
            <w:tcW w:w="1323" w:type="dxa"/>
          </w:tcPr>
          <w:p w14:paraId="4D7B5FEA" w14:textId="5505F5DC"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2</w:t>
            </w:r>
          </w:p>
        </w:tc>
        <w:tc>
          <w:tcPr>
            <w:tcW w:w="1476" w:type="dxa"/>
          </w:tcPr>
          <w:p w14:paraId="111B690E" w14:textId="630B14A5"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Trần Minh Đức</w:t>
            </w:r>
          </w:p>
        </w:tc>
        <w:tc>
          <w:tcPr>
            <w:tcW w:w="3278" w:type="dxa"/>
          </w:tcPr>
          <w:p w14:paraId="7BB79C96" w14:textId="4E9F21E1" w:rsid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Tạo Github,</w:t>
            </w:r>
          </w:p>
          <w:p w14:paraId="2B3D8394" w14:textId="3ADC6427" w:rsidR="009F3955" w:rsidRPr="009F3955" w:rsidRDefault="009F3955" w:rsidP="009F3955">
            <w:pPr>
              <w:jc w:val="center"/>
              <w:rPr>
                <w:rFonts w:ascii="Times New Roman" w:hAnsi="Times New Roman" w:cs="Times New Roman"/>
                <w:sz w:val="26"/>
                <w:szCs w:val="26"/>
              </w:rPr>
            </w:pPr>
            <w:r>
              <w:rPr>
                <w:rFonts w:ascii="Times New Roman" w:hAnsi="Times New Roman" w:cs="Times New Roman"/>
                <w:sz w:val="26"/>
                <w:szCs w:val="26"/>
              </w:rPr>
              <w:t>Tạo phần sql,</w:t>
            </w:r>
          </w:p>
          <w:p w14:paraId="04A1C063" w14:textId="03F57C8B"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code</w:t>
            </w:r>
          </w:p>
          <w:p w14:paraId="6399F7C7" w14:textId="64019F0C" w:rsidR="009F3955" w:rsidRPr="009F3955" w:rsidRDefault="009F3955" w:rsidP="0043323E">
            <w:pPr>
              <w:jc w:val="center"/>
              <w:rPr>
                <w:rFonts w:ascii="Times New Roman" w:hAnsi="Times New Roman" w:cs="Times New Roman"/>
                <w:sz w:val="26"/>
                <w:szCs w:val="26"/>
              </w:rPr>
            </w:pPr>
            <w:r w:rsidRPr="009F3955">
              <w:rPr>
                <w:rFonts w:ascii="Times New Roman" w:hAnsi="Times New Roman" w:cs="Times New Roman"/>
                <w:sz w:val="26"/>
                <w:szCs w:val="26"/>
              </w:rPr>
              <w:t xml:space="preserve">BookFlight.java, , CancelTicket.java, ViewBookedFlight.java, ViewCancelTicket.java </w:t>
            </w:r>
          </w:p>
        </w:tc>
        <w:tc>
          <w:tcPr>
            <w:tcW w:w="1412" w:type="dxa"/>
          </w:tcPr>
          <w:p w14:paraId="24C38841" w14:textId="1FD8D89C"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Hoàn thành đúng hạn, tham gia đầy đủ các buổi họp nhóm.</w:t>
            </w:r>
          </w:p>
        </w:tc>
        <w:tc>
          <w:tcPr>
            <w:tcW w:w="1367" w:type="dxa"/>
          </w:tcPr>
          <w:p w14:paraId="7C4EDBDC" w14:textId="6CA592D6"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100%</w:t>
            </w:r>
          </w:p>
        </w:tc>
      </w:tr>
      <w:tr w:rsidR="009F3955" w14:paraId="2C4676FF" w14:textId="77777777" w:rsidTr="009F3955">
        <w:tc>
          <w:tcPr>
            <w:tcW w:w="1323" w:type="dxa"/>
          </w:tcPr>
          <w:p w14:paraId="015948F7" w14:textId="60B5D05D"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3</w:t>
            </w:r>
          </w:p>
        </w:tc>
        <w:tc>
          <w:tcPr>
            <w:tcW w:w="1476" w:type="dxa"/>
          </w:tcPr>
          <w:p w14:paraId="5950E87F" w14:textId="3C339719"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Nguyễn Lê Huy Thái</w:t>
            </w:r>
          </w:p>
        </w:tc>
        <w:tc>
          <w:tcPr>
            <w:tcW w:w="3278" w:type="dxa"/>
          </w:tcPr>
          <w:p w14:paraId="7B2A62D3" w14:textId="6C8AE7E6" w:rsidR="009F3955" w:rsidRPr="009F3955" w:rsidRDefault="0043323E" w:rsidP="009F3955">
            <w:pPr>
              <w:jc w:val="center"/>
              <w:rPr>
                <w:rFonts w:ascii="Times New Roman" w:hAnsi="Times New Roman" w:cs="Times New Roman"/>
                <w:sz w:val="26"/>
                <w:szCs w:val="26"/>
              </w:rPr>
            </w:pPr>
            <w:r>
              <w:rPr>
                <w:rFonts w:ascii="Times New Roman" w:hAnsi="Times New Roman" w:cs="Times New Roman"/>
                <w:sz w:val="26"/>
                <w:szCs w:val="26"/>
              </w:rPr>
              <w:t xml:space="preserve">Làm </w:t>
            </w:r>
            <w:r w:rsidR="009F3955" w:rsidRPr="009F3955">
              <w:rPr>
                <w:rFonts w:ascii="Times New Roman" w:hAnsi="Times New Roman" w:cs="Times New Roman"/>
                <w:sz w:val="26"/>
                <w:szCs w:val="26"/>
              </w:rPr>
              <w:t xml:space="preserve">phần </w:t>
            </w:r>
            <w:r>
              <w:rPr>
                <w:rFonts w:ascii="Times New Roman" w:hAnsi="Times New Roman" w:cs="Times New Roman"/>
                <w:sz w:val="26"/>
                <w:szCs w:val="26"/>
              </w:rPr>
              <w:t>báo cáo</w:t>
            </w:r>
            <w:r w:rsidR="009F3955" w:rsidRPr="009F3955">
              <w:rPr>
                <w:rFonts w:ascii="Times New Roman" w:hAnsi="Times New Roman" w:cs="Times New Roman"/>
                <w:sz w:val="26"/>
                <w:szCs w:val="26"/>
              </w:rPr>
              <w:t>,</w:t>
            </w:r>
          </w:p>
          <w:p w14:paraId="00E866B3" w14:textId="77777777"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code</w:t>
            </w:r>
          </w:p>
          <w:p w14:paraId="4806B301" w14:textId="77777777"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FlightJourney.java, FlightJourneyDetails.java, FlightZone.java, CheckPaymentDetails.java,</w:t>
            </w:r>
          </w:p>
          <w:p w14:paraId="0FF435E5" w14:textId="185DF1D4"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 xml:space="preserve">ConnectionClass.java </w:t>
            </w:r>
          </w:p>
        </w:tc>
        <w:tc>
          <w:tcPr>
            <w:tcW w:w="1412" w:type="dxa"/>
          </w:tcPr>
          <w:p w14:paraId="26C44465" w14:textId="1A2128D3"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Hoàn thành đúng hạn, tham gia đầy đủ các buổi họp nhóm.</w:t>
            </w:r>
          </w:p>
        </w:tc>
        <w:tc>
          <w:tcPr>
            <w:tcW w:w="1367" w:type="dxa"/>
          </w:tcPr>
          <w:p w14:paraId="5280A4FE" w14:textId="4AEFCAEA" w:rsidR="009F3955" w:rsidRPr="009F3955" w:rsidRDefault="009F3955" w:rsidP="009F3955">
            <w:pPr>
              <w:jc w:val="center"/>
              <w:rPr>
                <w:rFonts w:ascii="Times New Roman" w:hAnsi="Times New Roman" w:cs="Times New Roman"/>
                <w:sz w:val="26"/>
                <w:szCs w:val="26"/>
              </w:rPr>
            </w:pPr>
            <w:r w:rsidRPr="009F3955">
              <w:rPr>
                <w:rFonts w:ascii="Times New Roman" w:hAnsi="Times New Roman" w:cs="Times New Roman"/>
                <w:sz w:val="26"/>
                <w:szCs w:val="26"/>
              </w:rPr>
              <w:t>100%</w:t>
            </w:r>
          </w:p>
        </w:tc>
      </w:tr>
    </w:tbl>
    <w:p w14:paraId="27E4492F" w14:textId="77777777" w:rsidR="009F3955" w:rsidRPr="009F3955" w:rsidRDefault="009F3955" w:rsidP="009F3955">
      <w:pPr>
        <w:jc w:val="center"/>
        <w:rPr>
          <w:rFonts w:ascii="Times New Roman" w:hAnsi="Times New Roman" w:cs="Times New Roman"/>
          <w:b/>
          <w:bCs/>
          <w:sz w:val="26"/>
          <w:szCs w:val="26"/>
        </w:rPr>
      </w:pPr>
    </w:p>
    <w:p w14:paraId="170A5971" w14:textId="5C7838C9" w:rsidR="00EE39EC" w:rsidRPr="00954CE2" w:rsidRDefault="005466A9" w:rsidP="005466A9">
      <w:pPr>
        <w:pStyle w:val="Heading1"/>
        <w:jc w:val="center"/>
        <w:rPr>
          <w:rFonts w:ascii="Times New Roman" w:hAnsi="Times New Roman" w:cs="Times New Roman"/>
          <w:color w:val="000000" w:themeColor="text1"/>
          <w:sz w:val="32"/>
          <w:szCs w:val="32"/>
          <w:lang w:val="vi-VN"/>
        </w:rPr>
      </w:pPr>
      <w:bookmarkStart w:id="1" w:name="_Toc215232796"/>
      <w:r w:rsidRPr="00954CE2">
        <w:rPr>
          <w:rFonts w:ascii="Times New Roman" w:hAnsi="Times New Roman" w:cs="Times New Roman"/>
          <w:color w:val="000000" w:themeColor="text1"/>
          <w:sz w:val="32"/>
          <w:szCs w:val="32"/>
        </w:rPr>
        <w:t>TÓM</w:t>
      </w:r>
      <w:r w:rsidRPr="00954CE2">
        <w:rPr>
          <w:rFonts w:ascii="Times New Roman" w:hAnsi="Times New Roman" w:cs="Times New Roman"/>
          <w:color w:val="000000" w:themeColor="text1"/>
          <w:sz w:val="32"/>
          <w:szCs w:val="32"/>
          <w:lang w:val="vi-VN"/>
        </w:rPr>
        <w:t xml:space="preserve"> TẮT ĐỀ TÀI</w:t>
      </w:r>
      <w:bookmarkEnd w:id="1"/>
    </w:p>
    <w:p w14:paraId="6924C1AF" w14:textId="3C3BFF1F" w:rsidR="005466A9" w:rsidRPr="00954CE2" w:rsidRDefault="005466A9" w:rsidP="005466A9">
      <w:pPr>
        <w:pStyle w:val="Heading2"/>
        <w:numPr>
          <w:ilvl w:val="0"/>
          <w:numId w:val="11"/>
        </w:numPr>
        <w:rPr>
          <w:rFonts w:ascii="Times New Roman" w:hAnsi="Times New Roman" w:cs="Times New Roman"/>
          <w:color w:val="000000" w:themeColor="text1"/>
          <w:lang w:val="vi-VN"/>
        </w:rPr>
      </w:pPr>
      <w:bookmarkStart w:id="2" w:name="_Toc215232797"/>
      <w:r w:rsidRPr="00954CE2">
        <w:rPr>
          <w:rFonts w:ascii="Times New Roman" w:hAnsi="Times New Roman" w:cs="Times New Roman"/>
          <w:color w:val="000000" w:themeColor="text1"/>
          <w:lang w:val="vi-VN"/>
        </w:rPr>
        <w:t>Chức năng và chọn công nghệ để sử dụng</w:t>
      </w:r>
      <w:bookmarkEnd w:id="2"/>
    </w:p>
    <w:p w14:paraId="3E783992" w14:textId="77777777" w:rsidR="005466A9" w:rsidRPr="00954CE2" w:rsidRDefault="005466A9" w:rsidP="005466A9">
      <w:pPr>
        <w:rPr>
          <w:rFonts w:ascii="Times New Roman" w:hAnsi="Times New Roman" w:cs="Times New Roman"/>
          <w:lang w:val="vi-VN"/>
        </w:rPr>
      </w:pPr>
    </w:p>
    <w:p w14:paraId="29B37AFE" w14:textId="3CF7CF10" w:rsidR="005466A9" w:rsidRPr="00954CE2" w:rsidRDefault="005466A9" w:rsidP="005466A9">
      <w:pPr>
        <w:rPr>
          <w:rFonts w:ascii="Times New Roman" w:hAnsi="Times New Roman" w:cs="Times New Roman"/>
          <w:sz w:val="26"/>
          <w:szCs w:val="26"/>
          <w:lang w:val="vi-VN"/>
        </w:rPr>
      </w:pPr>
      <w:r w:rsidRPr="00954CE2">
        <w:rPr>
          <w:rFonts w:ascii="Times New Roman" w:hAnsi="Times New Roman" w:cs="Times New Roman"/>
          <w:sz w:val="26"/>
          <w:szCs w:val="26"/>
        </w:rPr>
        <w:t xml:space="preserve">Đề tài “Hệ thống Quản lý Đặt Vé Máy Bay” được xây dựng nhằm hỗ trợ tự động hóa quy trình đặt vé trong các hãng hàng không, bao gồm: quản lý thông tin hành khách, lựa chọn hành trình bay, tính toán chi phí, thanh toán và xuất vé. Hệ thống được phát triển bằng ngôn ngữ </w:t>
      </w:r>
      <w:r w:rsidRPr="00954CE2">
        <w:rPr>
          <w:rFonts w:ascii="Times New Roman" w:hAnsi="Times New Roman" w:cs="Times New Roman"/>
          <w:b/>
          <w:bCs/>
          <w:sz w:val="26"/>
          <w:szCs w:val="26"/>
        </w:rPr>
        <w:t>Java</w:t>
      </w:r>
      <w:r w:rsidRPr="00954CE2">
        <w:rPr>
          <w:rFonts w:ascii="Times New Roman" w:hAnsi="Times New Roman" w:cs="Times New Roman"/>
          <w:sz w:val="26"/>
          <w:szCs w:val="26"/>
        </w:rPr>
        <w:t xml:space="preserve">, sử dụng thư viện </w:t>
      </w:r>
      <w:r w:rsidRPr="00954CE2">
        <w:rPr>
          <w:rFonts w:ascii="Times New Roman" w:hAnsi="Times New Roman" w:cs="Times New Roman"/>
          <w:b/>
          <w:bCs/>
          <w:sz w:val="26"/>
          <w:szCs w:val="26"/>
        </w:rPr>
        <w:t>Java Swing</w:t>
      </w:r>
      <w:r w:rsidRPr="00954CE2">
        <w:rPr>
          <w:rFonts w:ascii="Times New Roman" w:hAnsi="Times New Roman" w:cs="Times New Roman"/>
          <w:b/>
          <w:bCs/>
          <w:sz w:val="26"/>
          <w:szCs w:val="26"/>
          <w:lang w:val="vi-VN"/>
        </w:rPr>
        <w:t xml:space="preserve"> </w:t>
      </w:r>
      <w:r w:rsidRPr="00954CE2">
        <w:rPr>
          <w:rFonts w:ascii="Times New Roman" w:hAnsi="Times New Roman" w:cs="Times New Roman"/>
          <w:sz w:val="26"/>
          <w:szCs w:val="26"/>
          <w:lang w:val="vi-VN"/>
        </w:rPr>
        <w:t>( kiến thức của môn lập trình hướng đối tượng)</w:t>
      </w:r>
      <w:r w:rsidRPr="00954CE2">
        <w:rPr>
          <w:rFonts w:ascii="Times New Roman" w:hAnsi="Times New Roman" w:cs="Times New Roman"/>
          <w:sz w:val="26"/>
          <w:szCs w:val="26"/>
        </w:rPr>
        <w:t xml:space="preserve"> để xây dựng giao diện người dùng và </w:t>
      </w:r>
      <w:r w:rsidRPr="00954CE2">
        <w:rPr>
          <w:rFonts w:ascii="Times New Roman" w:hAnsi="Times New Roman" w:cs="Times New Roman"/>
          <w:b/>
          <w:bCs/>
          <w:sz w:val="26"/>
          <w:szCs w:val="26"/>
        </w:rPr>
        <w:t>JDBC</w:t>
      </w:r>
      <w:r w:rsidRPr="00954CE2">
        <w:rPr>
          <w:rFonts w:ascii="Times New Roman" w:hAnsi="Times New Roman" w:cs="Times New Roman"/>
          <w:sz w:val="26"/>
          <w:szCs w:val="26"/>
        </w:rPr>
        <w:t xml:space="preserve"> để kết nối với cơ sở dữ liệu </w:t>
      </w:r>
      <w:r w:rsidRPr="00954CE2">
        <w:rPr>
          <w:rFonts w:ascii="Times New Roman" w:hAnsi="Times New Roman" w:cs="Times New Roman"/>
          <w:b/>
          <w:bCs/>
          <w:sz w:val="26"/>
          <w:szCs w:val="26"/>
        </w:rPr>
        <w:t>MySQL</w:t>
      </w:r>
      <w:r w:rsidRPr="00954CE2">
        <w:rPr>
          <w:rFonts w:ascii="Times New Roman" w:hAnsi="Times New Roman" w:cs="Times New Roman"/>
          <w:b/>
          <w:bCs/>
          <w:sz w:val="26"/>
          <w:szCs w:val="26"/>
          <w:lang w:val="vi-VN"/>
        </w:rPr>
        <w:t xml:space="preserve"> (</w:t>
      </w:r>
      <w:r w:rsidRPr="00954CE2">
        <w:rPr>
          <w:rFonts w:ascii="Times New Roman" w:hAnsi="Times New Roman" w:cs="Times New Roman"/>
          <w:sz w:val="26"/>
          <w:szCs w:val="26"/>
          <w:lang w:val="vi-VN"/>
        </w:rPr>
        <w:t xml:space="preserve"> Sử dụng thêm các tài liệu bên ngoài).</w:t>
      </w:r>
    </w:p>
    <w:p w14:paraId="7482B874" w14:textId="18CBD89B" w:rsidR="005466A9" w:rsidRPr="00954CE2" w:rsidRDefault="00C75782" w:rsidP="00C75782">
      <w:pPr>
        <w:pStyle w:val="Heading1"/>
        <w:numPr>
          <w:ilvl w:val="0"/>
          <w:numId w:val="11"/>
        </w:numPr>
        <w:rPr>
          <w:rFonts w:ascii="Times New Roman" w:hAnsi="Times New Roman" w:cs="Times New Roman"/>
          <w:color w:val="000000" w:themeColor="text1"/>
          <w:lang w:val="vi-VN"/>
        </w:rPr>
      </w:pPr>
      <w:bookmarkStart w:id="3" w:name="_Toc215232798"/>
      <w:r w:rsidRPr="00954CE2">
        <w:rPr>
          <w:rFonts w:ascii="Times New Roman" w:hAnsi="Times New Roman" w:cs="Times New Roman"/>
          <w:color w:val="000000" w:themeColor="text1"/>
          <w:lang w:val="vi-VN"/>
        </w:rPr>
        <w:t>Ý tưởng</w:t>
      </w:r>
      <w:bookmarkEnd w:id="3"/>
      <w:r w:rsidRPr="00954CE2">
        <w:rPr>
          <w:rFonts w:ascii="Times New Roman" w:hAnsi="Times New Roman" w:cs="Times New Roman"/>
          <w:color w:val="000000" w:themeColor="text1"/>
          <w:lang w:val="vi-VN"/>
        </w:rPr>
        <w:t xml:space="preserve"> </w:t>
      </w:r>
    </w:p>
    <w:p w14:paraId="6417CCCE" w14:textId="77777777" w:rsidR="00C75782" w:rsidRPr="00954CE2" w:rsidRDefault="00C75782" w:rsidP="00C75782">
      <w:pPr>
        <w:ind w:left="360"/>
        <w:rPr>
          <w:rFonts w:ascii="Times New Roman" w:hAnsi="Times New Roman" w:cs="Times New Roman"/>
          <w:sz w:val="26"/>
          <w:szCs w:val="26"/>
          <w:lang w:val="vi-VN"/>
        </w:rPr>
      </w:pPr>
    </w:p>
    <w:p w14:paraId="772FA935" w14:textId="589FEA34" w:rsidR="00D67191" w:rsidRPr="00954CE2" w:rsidRDefault="00C75782" w:rsidP="00C75782">
      <w:pPr>
        <w:rPr>
          <w:rFonts w:ascii="Times New Roman" w:hAnsi="Times New Roman" w:cs="Times New Roman"/>
          <w:sz w:val="26"/>
          <w:szCs w:val="26"/>
          <w:lang w:val="vi-VN"/>
        </w:rPr>
      </w:pPr>
      <w:r w:rsidRPr="00954CE2">
        <w:rPr>
          <w:rFonts w:ascii="Times New Roman" w:hAnsi="Times New Roman" w:cs="Times New Roman"/>
          <w:sz w:val="26"/>
          <w:szCs w:val="26"/>
          <w:lang w:val="vi-VN"/>
        </w:rPr>
        <w:lastRenderedPageBreak/>
        <w:t xml:space="preserve">+) </w:t>
      </w:r>
      <w:r w:rsidRPr="00954CE2">
        <w:rPr>
          <w:rFonts w:ascii="Times New Roman" w:hAnsi="Times New Roman" w:cs="Times New Roman"/>
          <w:sz w:val="26"/>
          <w:szCs w:val="26"/>
        </w:rPr>
        <w:t xml:space="preserve">Hệ thống được xây dựng với mục tiêu mô phỏng đầy đủ quy trình đặt vé máy bay theo cách trực quan và dễ sử dụng nhất. Người dùng có thể đăng nhập vào hệ thống để thực hiện các thao tác như lựa chọn điểm đi – điểm đến, xem danh sách các chuyến bay khả dụng, nhập thông tin cá nhân hành khách hoặc chỉnh sửa nếu cần, tiến hành đặt vé, hủy vé và xem toàn bộ lịch sử vé đã đặt hoặc đã hủy. Tất cả các thao tác được thực hiện thông qua các biểu mẫu được thiết kế bằng </w:t>
      </w:r>
      <w:r w:rsidRPr="00954CE2">
        <w:rPr>
          <w:rFonts w:ascii="Times New Roman" w:hAnsi="Times New Roman" w:cs="Times New Roman"/>
          <w:b/>
          <w:bCs/>
          <w:sz w:val="26"/>
          <w:szCs w:val="26"/>
        </w:rPr>
        <w:t>Java</w:t>
      </w:r>
      <w:r w:rsidRPr="00954CE2">
        <w:rPr>
          <w:rFonts w:ascii="Times New Roman" w:hAnsi="Times New Roman" w:cs="Times New Roman"/>
          <w:sz w:val="26"/>
          <w:szCs w:val="26"/>
        </w:rPr>
        <w:t xml:space="preserve"> và </w:t>
      </w:r>
      <w:r w:rsidRPr="00954CE2">
        <w:rPr>
          <w:rFonts w:ascii="Times New Roman" w:hAnsi="Times New Roman" w:cs="Times New Roman"/>
          <w:b/>
          <w:bCs/>
          <w:sz w:val="26"/>
          <w:szCs w:val="26"/>
        </w:rPr>
        <w:t>Java Swing</w:t>
      </w:r>
      <w:r w:rsidRPr="00954CE2">
        <w:rPr>
          <w:rFonts w:ascii="Times New Roman" w:hAnsi="Times New Roman" w:cs="Times New Roman"/>
          <w:sz w:val="26"/>
          <w:szCs w:val="26"/>
        </w:rPr>
        <w:t>, bảo đảm tính đơn giản, thân thiện với người dùng và dễ bảo trì.</w:t>
      </w:r>
      <w:r w:rsidRPr="00954CE2">
        <w:rPr>
          <w:rFonts w:ascii="Times New Roman" w:hAnsi="Times New Roman" w:cs="Times New Roman"/>
          <w:sz w:val="26"/>
          <w:szCs w:val="26"/>
          <w:lang w:val="vi-VN"/>
        </w:rPr>
        <w:t xml:space="preserve"> </w:t>
      </w:r>
    </w:p>
    <w:p w14:paraId="518659C5" w14:textId="0AB28DE2" w:rsidR="00D67191" w:rsidRPr="00954CE2" w:rsidRDefault="00C75782" w:rsidP="00C75782">
      <w:pPr>
        <w:rPr>
          <w:rFonts w:ascii="Times New Roman" w:hAnsi="Times New Roman" w:cs="Times New Roman"/>
          <w:sz w:val="26"/>
          <w:szCs w:val="26"/>
        </w:rPr>
      </w:pPr>
      <w:r w:rsidRPr="00954CE2">
        <w:rPr>
          <w:rFonts w:ascii="Times New Roman" w:hAnsi="Times New Roman" w:cs="Times New Roman"/>
          <w:sz w:val="26"/>
          <w:szCs w:val="26"/>
          <w:lang w:val="vi-VN"/>
        </w:rPr>
        <w:t xml:space="preserve">+) </w:t>
      </w:r>
      <w:r w:rsidRPr="00954CE2">
        <w:rPr>
          <w:rFonts w:ascii="Times New Roman" w:hAnsi="Times New Roman" w:cs="Times New Roman"/>
          <w:sz w:val="26"/>
          <w:szCs w:val="26"/>
        </w:rPr>
        <w:t>Phần đăng nhập có thể sử dụng cơ chế kiểm tra tài khoản đơn giản bằng cách so sánh tên người dùng và mật khẩu trong cơ sở dữ liệu. Khi đăng nhập thành công, người dùng sẽ được chuyển đến giao diện chính, nơi các chức năng như tra cứu chuyến bay, quản lý thông tin hành khách, đặt vé và hủy vé được hiển thị trực quan dưới dạng các nút bấm và biểu mẫu.</w:t>
      </w:r>
    </w:p>
    <w:p w14:paraId="7EF9CCF9" w14:textId="77777777" w:rsidR="00D67191" w:rsidRPr="00954CE2" w:rsidRDefault="00D67191">
      <w:pPr>
        <w:rPr>
          <w:rFonts w:ascii="Times New Roman" w:hAnsi="Times New Roman" w:cs="Times New Roman"/>
          <w:sz w:val="26"/>
          <w:szCs w:val="26"/>
        </w:rPr>
      </w:pPr>
      <w:r w:rsidRPr="00954CE2">
        <w:rPr>
          <w:rFonts w:ascii="Times New Roman" w:hAnsi="Times New Roman" w:cs="Times New Roman"/>
          <w:sz w:val="26"/>
          <w:szCs w:val="26"/>
        </w:rPr>
        <w:br w:type="page"/>
      </w:r>
    </w:p>
    <w:p w14:paraId="3EE5A332" w14:textId="73173BBA" w:rsidR="00C75782" w:rsidRPr="00954CE2" w:rsidRDefault="00D67191" w:rsidP="00D67191">
      <w:pPr>
        <w:pStyle w:val="Heading1"/>
        <w:jc w:val="center"/>
        <w:rPr>
          <w:rFonts w:ascii="Times New Roman" w:hAnsi="Times New Roman" w:cs="Times New Roman"/>
          <w:color w:val="000000" w:themeColor="text1"/>
          <w:sz w:val="32"/>
          <w:szCs w:val="32"/>
          <w:lang w:val="vi-VN"/>
        </w:rPr>
      </w:pPr>
      <w:bookmarkStart w:id="4" w:name="_Toc215232799"/>
      <w:r w:rsidRPr="00954CE2">
        <w:rPr>
          <w:rFonts w:ascii="Times New Roman" w:hAnsi="Times New Roman" w:cs="Times New Roman"/>
          <w:color w:val="000000" w:themeColor="text1"/>
          <w:sz w:val="32"/>
          <w:szCs w:val="32"/>
          <w:lang w:val="vi-VN"/>
        </w:rPr>
        <w:lastRenderedPageBreak/>
        <w:t>CHƯƠNG 1: TỔNG QUAN</w:t>
      </w:r>
      <w:bookmarkEnd w:id="4"/>
    </w:p>
    <w:p w14:paraId="0BEC1A23" w14:textId="3ED5D56B" w:rsidR="00D67191" w:rsidRPr="00954CE2" w:rsidRDefault="00D67191" w:rsidP="00D67191">
      <w:pPr>
        <w:pStyle w:val="Heading2"/>
        <w:numPr>
          <w:ilvl w:val="0"/>
          <w:numId w:val="13"/>
        </w:numPr>
        <w:rPr>
          <w:rFonts w:ascii="Times New Roman" w:hAnsi="Times New Roman" w:cs="Times New Roman"/>
          <w:color w:val="000000" w:themeColor="text1"/>
          <w:lang w:val="vi-VN"/>
        </w:rPr>
      </w:pPr>
      <w:bookmarkStart w:id="5" w:name="_Toc215232800"/>
      <w:r w:rsidRPr="00954CE2">
        <w:rPr>
          <w:rFonts w:ascii="Times New Roman" w:hAnsi="Times New Roman" w:cs="Times New Roman"/>
          <w:color w:val="000000" w:themeColor="text1"/>
          <w:lang w:val="vi-VN"/>
        </w:rPr>
        <w:t>Giới thiệu đề tài</w:t>
      </w:r>
      <w:bookmarkEnd w:id="5"/>
    </w:p>
    <w:p w14:paraId="23595D51" w14:textId="77777777" w:rsidR="00D67191" w:rsidRPr="00954CE2" w:rsidRDefault="00D67191" w:rsidP="00D67191">
      <w:pPr>
        <w:rPr>
          <w:rFonts w:ascii="Times New Roman" w:hAnsi="Times New Roman" w:cs="Times New Roman"/>
          <w:sz w:val="26"/>
          <w:szCs w:val="26"/>
          <w:lang w:val="vi-VN"/>
        </w:rPr>
      </w:pPr>
    </w:p>
    <w:p w14:paraId="06F3C6A8" w14:textId="13E71690" w:rsidR="00D67191" w:rsidRPr="00954CE2" w:rsidRDefault="00D67191" w:rsidP="00D67191">
      <w:pPr>
        <w:rPr>
          <w:rFonts w:ascii="Times New Roman" w:hAnsi="Times New Roman" w:cs="Times New Roman"/>
          <w:sz w:val="26"/>
          <w:szCs w:val="26"/>
          <w:lang w:val="vi-VN"/>
        </w:rPr>
      </w:pPr>
      <w:r w:rsidRPr="00954CE2">
        <w:rPr>
          <w:rFonts w:ascii="Times New Roman" w:hAnsi="Times New Roman" w:cs="Times New Roman"/>
          <w:sz w:val="26"/>
          <w:szCs w:val="26"/>
        </w:rPr>
        <w:t xml:space="preserve">Nhiều hệ thống truyền thống vẫn còn hoạt động thủ công hoặc sử dụng các công cụ đơn giản, gây khó khăn trong việc tra cứu, kiểm soát và lưu trữ dữ liệu. Chính vì vậy, nhóm thực hiện lựa chọn đề tài </w:t>
      </w:r>
      <w:r w:rsidRPr="00954CE2">
        <w:rPr>
          <w:rFonts w:ascii="Times New Roman" w:hAnsi="Times New Roman" w:cs="Times New Roman"/>
          <w:b/>
          <w:bCs/>
          <w:sz w:val="26"/>
          <w:szCs w:val="26"/>
        </w:rPr>
        <w:t>“Hệ thống Quản lý Đặt Vé Máy Bay”</w:t>
      </w:r>
      <w:r w:rsidRPr="00954CE2">
        <w:rPr>
          <w:rFonts w:ascii="Times New Roman" w:hAnsi="Times New Roman" w:cs="Times New Roman"/>
          <w:sz w:val="26"/>
          <w:szCs w:val="26"/>
        </w:rPr>
        <w:t xml:space="preserve"> nhằm mô phỏng một giải pháp phần mềm đơn giản nhưng hiệu quả, giúp xử lý các nghiệp vụ cơ bản của quá trình đặt vé.</w:t>
      </w:r>
    </w:p>
    <w:p w14:paraId="45865C25" w14:textId="77777777" w:rsidR="00D67191" w:rsidRPr="00954CE2" w:rsidRDefault="00D67191" w:rsidP="00D67191">
      <w:pPr>
        <w:rPr>
          <w:rFonts w:ascii="Times New Roman" w:hAnsi="Times New Roman" w:cs="Times New Roman"/>
          <w:sz w:val="26"/>
          <w:szCs w:val="26"/>
          <w:lang w:val="vi-VN"/>
        </w:rPr>
      </w:pPr>
    </w:p>
    <w:p w14:paraId="0C2ADABF" w14:textId="609EE307" w:rsidR="00D67191" w:rsidRPr="00954CE2" w:rsidRDefault="00D67191" w:rsidP="00D67191">
      <w:pPr>
        <w:pStyle w:val="Heading2"/>
        <w:numPr>
          <w:ilvl w:val="0"/>
          <w:numId w:val="13"/>
        </w:numPr>
        <w:rPr>
          <w:rFonts w:ascii="Times New Roman" w:hAnsi="Times New Roman" w:cs="Times New Roman"/>
          <w:color w:val="000000" w:themeColor="text1"/>
          <w:lang w:val="vi-VN"/>
        </w:rPr>
      </w:pPr>
      <w:bookmarkStart w:id="6" w:name="_Toc215232801"/>
      <w:r w:rsidRPr="00954CE2">
        <w:rPr>
          <w:rFonts w:ascii="Times New Roman" w:hAnsi="Times New Roman" w:cs="Times New Roman"/>
          <w:color w:val="000000" w:themeColor="text1"/>
          <w:lang w:val="vi-VN"/>
        </w:rPr>
        <w:t>Cơ sở lý thuyết</w:t>
      </w:r>
      <w:bookmarkEnd w:id="6"/>
    </w:p>
    <w:p w14:paraId="0741971C" w14:textId="5CC25A25" w:rsidR="00D67191" w:rsidRPr="00954CE2" w:rsidRDefault="00D67191" w:rsidP="00D67191">
      <w:pPr>
        <w:pStyle w:val="Heading3"/>
        <w:numPr>
          <w:ilvl w:val="1"/>
          <w:numId w:val="13"/>
        </w:numPr>
        <w:rPr>
          <w:rFonts w:ascii="Times New Roman" w:hAnsi="Times New Roman" w:cs="Times New Roman"/>
          <w:color w:val="000000" w:themeColor="text1"/>
          <w:sz w:val="26"/>
          <w:szCs w:val="26"/>
          <w:lang w:val="vi-VN"/>
        </w:rPr>
      </w:pPr>
      <w:bookmarkStart w:id="7" w:name="_Toc215232802"/>
      <w:r w:rsidRPr="00954CE2">
        <w:rPr>
          <w:rFonts w:ascii="Times New Roman" w:hAnsi="Times New Roman" w:cs="Times New Roman"/>
          <w:color w:val="000000" w:themeColor="text1"/>
          <w:sz w:val="26"/>
          <w:szCs w:val="26"/>
        </w:rPr>
        <w:t>Lập trình hướng đối tượng (OOP</w:t>
      </w:r>
      <w:r w:rsidRPr="00954CE2">
        <w:rPr>
          <w:rFonts w:ascii="Times New Roman" w:hAnsi="Times New Roman" w:cs="Times New Roman"/>
          <w:color w:val="000000" w:themeColor="text1"/>
          <w:sz w:val="26"/>
          <w:szCs w:val="26"/>
          <w:lang w:val="vi-VN"/>
        </w:rPr>
        <w:t>)</w:t>
      </w:r>
      <w:bookmarkEnd w:id="7"/>
      <w:r w:rsidRPr="00954CE2">
        <w:rPr>
          <w:rFonts w:ascii="Times New Roman" w:hAnsi="Times New Roman" w:cs="Times New Roman"/>
          <w:color w:val="000000" w:themeColor="text1"/>
          <w:sz w:val="26"/>
          <w:szCs w:val="26"/>
          <w:lang w:val="vi-VN"/>
        </w:rPr>
        <w:br/>
      </w:r>
    </w:p>
    <w:p w14:paraId="3A13740C" w14:textId="31F9A3F8" w:rsidR="00D67191" w:rsidRPr="00954CE2" w:rsidRDefault="00D67191" w:rsidP="00D67191">
      <w:pPr>
        <w:rPr>
          <w:rFonts w:ascii="Times New Roman" w:hAnsi="Times New Roman" w:cs="Times New Roman"/>
          <w:sz w:val="26"/>
          <w:szCs w:val="26"/>
          <w:lang w:val="vi-VN"/>
        </w:rPr>
      </w:pPr>
      <w:r w:rsidRPr="00954CE2">
        <w:rPr>
          <w:rFonts w:ascii="Times New Roman" w:hAnsi="Times New Roman" w:cs="Times New Roman"/>
          <w:sz w:val="26"/>
          <w:szCs w:val="26"/>
        </w:rPr>
        <w:t>Hệ thống được xây dựng dựa trên các khái niệm cốt lõi của lập trình hướng đối tượng như lớp, đối tượng, kế thừa, đóng gói, đa hình. Mỗi phần của hệ thống như hành khách, chuyến bay, vé… được mô hình hóa thành các lớp nhằm tăng tính bao gói và dễ mở rộng.</w:t>
      </w:r>
    </w:p>
    <w:p w14:paraId="42C75617" w14:textId="77777777" w:rsidR="00D67191" w:rsidRPr="00954CE2" w:rsidRDefault="00D67191" w:rsidP="00D67191">
      <w:pPr>
        <w:pStyle w:val="Heading3"/>
        <w:ind w:firstLine="360"/>
        <w:rPr>
          <w:rFonts w:ascii="Times New Roman" w:hAnsi="Times New Roman" w:cs="Times New Roman"/>
          <w:color w:val="000000" w:themeColor="text1"/>
          <w:sz w:val="26"/>
          <w:szCs w:val="26"/>
        </w:rPr>
      </w:pPr>
      <w:bookmarkStart w:id="8" w:name="_Toc215232803"/>
      <w:r w:rsidRPr="00954CE2">
        <w:rPr>
          <w:rFonts w:ascii="Times New Roman" w:hAnsi="Times New Roman" w:cs="Times New Roman"/>
          <w:color w:val="000000" w:themeColor="text1"/>
          <w:sz w:val="26"/>
          <w:szCs w:val="26"/>
        </w:rPr>
        <w:t>2.2. Java và Java Swing</w:t>
      </w:r>
      <w:bookmarkEnd w:id="8"/>
    </w:p>
    <w:p w14:paraId="743E761C" w14:textId="77777777" w:rsidR="00D67191" w:rsidRPr="00954CE2" w:rsidRDefault="00D67191" w:rsidP="00D67191">
      <w:pPr>
        <w:numPr>
          <w:ilvl w:val="0"/>
          <w:numId w:val="14"/>
        </w:numPr>
        <w:rPr>
          <w:rFonts w:ascii="Times New Roman" w:hAnsi="Times New Roman" w:cs="Times New Roman"/>
          <w:sz w:val="26"/>
          <w:szCs w:val="26"/>
        </w:rPr>
      </w:pPr>
      <w:r w:rsidRPr="00954CE2">
        <w:rPr>
          <w:rFonts w:ascii="Times New Roman" w:hAnsi="Times New Roman" w:cs="Times New Roman"/>
          <w:b/>
          <w:bCs/>
          <w:sz w:val="26"/>
          <w:szCs w:val="26"/>
        </w:rPr>
        <w:t>Java</w:t>
      </w:r>
      <w:r w:rsidRPr="00954CE2">
        <w:rPr>
          <w:rFonts w:ascii="Times New Roman" w:hAnsi="Times New Roman" w:cs="Times New Roman"/>
          <w:sz w:val="26"/>
          <w:szCs w:val="26"/>
        </w:rPr>
        <w:t xml:space="preserve"> là ngôn ngữ lập trình mạnh mẽ, hỗ trợ OOP hoàn toàn, được dùng rộng rãi trong phát triển ứng dụng desktop.</w:t>
      </w:r>
    </w:p>
    <w:p w14:paraId="1B46147F" w14:textId="77777777" w:rsidR="00D67191" w:rsidRPr="00954CE2" w:rsidRDefault="00D67191" w:rsidP="00D67191">
      <w:pPr>
        <w:numPr>
          <w:ilvl w:val="0"/>
          <w:numId w:val="14"/>
        </w:numPr>
        <w:rPr>
          <w:rFonts w:ascii="Times New Roman" w:hAnsi="Times New Roman" w:cs="Times New Roman"/>
          <w:sz w:val="26"/>
          <w:szCs w:val="26"/>
        </w:rPr>
      </w:pPr>
      <w:r w:rsidRPr="00954CE2">
        <w:rPr>
          <w:rFonts w:ascii="Times New Roman" w:hAnsi="Times New Roman" w:cs="Times New Roman"/>
          <w:b/>
          <w:bCs/>
          <w:sz w:val="26"/>
          <w:szCs w:val="26"/>
        </w:rPr>
        <w:t>Java Swing</w:t>
      </w:r>
      <w:r w:rsidRPr="00954CE2">
        <w:rPr>
          <w:rFonts w:ascii="Times New Roman" w:hAnsi="Times New Roman" w:cs="Times New Roman"/>
          <w:sz w:val="26"/>
          <w:szCs w:val="26"/>
        </w:rPr>
        <w:t xml:space="preserve"> là thư viện giao diện đồ họa (GUI), cung cấp các thành phần như button, label, textbox, panel… để xây dựng giao diện người dùng.</w:t>
      </w:r>
      <w:r w:rsidRPr="00954CE2">
        <w:rPr>
          <w:rFonts w:ascii="Times New Roman" w:hAnsi="Times New Roman" w:cs="Times New Roman"/>
          <w:sz w:val="26"/>
          <w:szCs w:val="26"/>
        </w:rPr>
        <w:br/>
        <w:t>Trong đề tài này, Swing được sử dụng để tạo các cửa sổ: đăng nhập, chọn hành trình, thêm hành khách, đặt vé, hủy vé, xem vé…</w:t>
      </w:r>
    </w:p>
    <w:p w14:paraId="6A8D1D95" w14:textId="77777777" w:rsidR="00D67191" w:rsidRPr="00954CE2" w:rsidRDefault="00D67191" w:rsidP="00D67191">
      <w:pPr>
        <w:pStyle w:val="Heading3"/>
        <w:ind w:firstLine="360"/>
        <w:rPr>
          <w:rFonts w:ascii="Times New Roman" w:hAnsi="Times New Roman" w:cs="Times New Roman"/>
          <w:color w:val="000000" w:themeColor="text1"/>
          <w:sz w:val="26"/>
          <w:szCs w:val="26"/>
        </w:rPr>
      </w:pPr>
      <w:bookmarkStart w:id="9" w:name="_Toc215232804"/>
      <w:r w:rsidRPr="00954CE2">
        <w:rPr>
          <w:rFonts w:ascii="Times New Roman" w:hAnsi="Times New Roman" w:cs="Times New Roman"/>
          <w:color w:val="000000" w:themeColor="text1"/>
          <w:sz w:val="26"/>
          <w:szCs w:val="26"/>
        </w:rPr>
        <w:t>2.3. JDBC (Java Database Connectivity)</w:t>
      </w:r>
      <w:bookmarkEnd w:id="9"/>
    </w:p>
    <w:p w14:paraId="42B4C7FA" w14:textId="77777777" w:rsidR="00D67191" w:rsidRPr="00954CE2" w:rsidRDefault="00D67191" w:rsidP="00D67191">
      <w:pPr>
        <w:rPr>
          <w:rFonts w:ascii="Times New Roman" w:hAnsi="Times New Roman" w:cs="Times New Roman"/>
          <w:sz w:val="26"/>
          <w:szCs w:val="26"/>
        </w:rPr>
      </w:pPr>
      <w:r w:rsidRPr="00954CE2">
        <w:rPr>
          <w:rFonts w:ascii="Times New Roman" w:hAnsi="Times New Roman" w:cs="Times New Roman"/>
          <w:sz w:val="26"/>
          <w:szCs w:val="26"/>
        </w:rPr>
        <w:t>JDBC là giao diện lập trình giúp Java kết nối và làm việc với cơ sở dữ liệu. Dự án sử dụng JDBC để:</w:t>
      </w:r>
    </w:p>
    <w:p w14:paraId="2C689C69" w14:textId="77777777" w:rsidR="00D67191" w:rsidRPr="00954CE2" w:rsidRDefault="00D67191" w:rsidP="00D67191">
      <w:pPr>
        <w:numPr>
          <w:ilvl w:val="0"/>
          <w:numId w:val="15"/>
        </w:numPr>
        <w:rPr>
          <w:rFonts w:ascii="Times New Roman" w:hAnsi="Times New Roman" w:cs="Times New Roman"/>
          <w:sz w:val="26"/>
          <w:szCs w:val="26"/>
        </w:rPr>
      </w:pPr>
      <w:r w:rsidRPr="00954CE2">
        <w:rPr>
          <w:rFonts w:ascii="Times New Roman" w:hAnsi="Times New Roman" w:cs="Times New Roman"/>
          <w:sz w:val="26"/>
          <w:szCs w:val="26"/>
        </w:rPr>
        <w:t>Kết nối tới MySQL</w:t>
      </w:r>
    </w:p>
    <w:p w14:paraId="444532C6" w14:textId="77777777" w:rsidR="00D67191" w:rsidRPr="00954CE2" w:rsidRDefault="00D67191" w:rsidP="00D67191">
      <w:pPr>
        <w:numPr>
          <w:ilvl w:val="0"/>
          <w:numId w:val="15"/>
        </w:numPr>
        <w:rPr>
          <w:rFonts w:ascii="Times New Roman" w:hAnsi="Times New Roman" w:cs="Times New Roman"/>
          <w:sz w:val="26"/>
          <w:szCs w:val="26"/>
        </w:rPr>
      </w:pPr>
      <w:r w:rsidRPr="00954CE2">
        <w:rPr>
          <w:rFonts w:ascii="Times New Roman" w:hAnsi="Times New Roman" w:cs="Times New Roman"/>
          <w:sz w:val="26"/>
          <w:szCs w:val="26"/>
        </w:rPr>
        <w:t>Gửi câu truy vấn SELECT, INSERT, UPDATE</w:t>
      </w:r>
    </w:p>
    <w:p w14:paraId="2DB9AC79" w14:textId="77777777" w:rsidR="00D67191" w:rsidRPr="00954CE2" w:rsidRDefault="00D67191" w:rsidP="00D67191">
      <w:pPr>
        <w:numPr>
          <w:ilvl w:val="0"/>
          <w:numId w:val="15"/>
        </w:numPr>
        <w:rPr>
          <w:rFonts w:ascii="Times New Roman" w:hAnsi="Times New Roman" w:cs="Times New Roman"/>
          <w:sz w:val="26"/>
          <w:szCs w:val="26"/>
        </w:rPr>
      </w:pPr>
      <w:r w:rsidRPr="00954CE2">
        <w:rPr>
          <w:rFonts w:ascii="Times New Roman" w:hAnsi="Times New Roman" w:cs="Times New Roman"/>
          <w:sz w:val="26"/>
          <w:szCs w:val="26"/>
        </w:rPr>
        <w:t>Lấy dữ liệu và hiển thị lên giao diện</w:t>
      </w:r>
    </w:p>
    <w:p w14:paraId="471A6FEE" w14:textId="77777777" w:rsidR="00D67191" w:rsidRPr="00954CE2" w:rsidRDefault="00D67191" w:rsidP="00D67191">
      <w:pPr>
        <w:numPr>
          <w:ilvl w:val="0"/>
          <w:numId w:val="15"/>
        </w:numPr>
        <w:rPr>
          <w:rFonts w:ascii="Times New Roman" w:hAnsi="Times New Roman" w:cs="Times New Roman"/>
          <w:sz w:val="26"/>
          <w:szCs w:val="26"/>
        </w:rPr>
      </w:pPr>
      <w:r w:rsidRPr="00954CE2">
        <w:rPr>
          <w:rFonts w:ascii="Times New Roman" w:hAnsi="Times New Roman" w:cs="Times New Roman"/>
          <w:sz w:val="26"/>
          <w:szCs w:val="26"/>
        </w:rPr>
        <w:t>Lưu thông tin hành khách, chuyến bay và vé</w:t>
      </w:r>
    </w:p>
    <w:p w14:paraId="5C44CC5C" w14:textId="77777777" w:rsidR="00D67191" w:rsidRPr="00954CE2" w:rsidRDefault="00D67191" w:rsidP="00D67191">
      <w:pPr>
        <w:pStyle w:val="Heading3"/>
        <w:ind w:firstLine="360"/>
        <w:rPr>
          <w:rFonts w:ascii="Times New Roman" w:hAnsi="Times New Roman" w:cs="Times New Roman"/>
          <w:color w:val="000000" w:themeColor="text1"/>
          <w:sz w:val="26"/>
          <w:szCs w:val="26"/>
        </w:rPr>
      </w:pPr>
      <w:bookmarkStart w:id="10" w:name="_Toc215232805"/>
      <w:r w:rsidRPr="00954CE2">
        <w:rPr>
          <w:rFonts w:ascii="Times New Roman" w:hAnsi="Times New Roman" w:cs="Times New Roman"/>
          <w:color w:val="000000" w:themeColor="text1"/>
          <w:sz w:val="26"/>
          <w:szCs w:val="26"/>
        </w:rPr>
        <w:lastRenderedPageBreak/>
        <w:t>2.4. Cơ sở dữ liệu MySQL</w:t>
      </w:r>
      <w:bookmarkEnd w:id="10"/>
    </w:p>
    <w:p w14:paraId="5660C986" w14:textId="77777777" w:rsidR="00D67191" w:rsidRPr="00954CE2" w:rsidRDefault="00D67191" w:rsidP="00D67191">
      <w:pPr>
        <w:rPr>
          <w:rFonts w:ascii="Times New Roman" w:hAnsi="Times New Roman" w:cs="Times New Roman"/>
          <w:sz w:val="26"/>
          <w:szCs w:val="26"/>
        </w:rPr>
      </w:pPr>
      <w:r w:rsidRPr="00954CE2">
        <w:rPr>
          <w:rFonts w:ascii="Times New Roman" w:hAnsi="Times New Roman" w:cs="Times New Roman"/>
          <w:sz w:val="26"/>
          <w:szCs w:val="26"/>
        </w:rPr>
        <w:t>MySQL được sử dụng để lưu trữ toàn bộ dữ liệu của hệ thống. Các bảng chính bao gồm:</w:t>
      </w:r>
    </w:p>
    <w:p w14:paraId="5A200D4B" w14:textId="77777777" w:rsidR="00D67191" w:rsidRPr="00954CE2" w:rsidRDefault="00D67191" w:rsidP="00D67191">
      <w:pPr>
        <w:numPr>
          <w:ilvl w:val="0"/>
          <w:numId w:val="16"/>
        </w:numPr>
        <w:rPr>
          <w:rFonts w:ascii="Times New Roman" w:hAnsi="Times New Roman" w:cs="Times New Roman"/>
          <w:sz w:val="26"/>
          <w:szCs w:val="26"/>
        </w:rPr>
      </w:pPr>
      <w:r w:rsidRPr="00954CE2">
        <w:rPr>
          <w:rFonts w:ascii="Times New Roman" w:hAnsi="Times New Roman" w:cs="Times New Roman"/>
          <w:b/>
          <w:bCs/>
          <w:sz w:val="26"/>
          <w:szCs w:val="26"/>
        </w:rPr>
        <w:t>Passengers</w:t>
      </w:r>
      <w:r w:rsidRPr="00954CE2">
        <w:rPr>
          <w:rFonts w:ascii="Times New Roman" w:hAnsi="Times New Roman" w:cs="Times New Roman"/>
          <w:sz w:val="26"/>
          <w:szCs w:val="26"/>
        </w:rPr>
        <w:t>: lưu thông tin hành khách</w:t>
      </w:r>
    </w:p>
    <w:p w14:paraId="1AAADA81" w14:textId="29C008A8" w:rsidR="00D67191" w:rsidRPr="00954CE2" w:rsidRDefault="00D67191" w:rsidP="00D67191">
      <w:pPr>
        <w:numPr>
          <w:ilvl w:val="0"/>
          <w:numId w:val="16"/>
        </w:numPr>
        <w:rPr>
          <w:rFonts w:ascii="Times New Roman" w:hAnsi="Times New Roman" w:cs="Times New Roman"/>
          <w:sz w:val="26"/>
          <w:szCs w:val="26"/>
        </w:rPr>
      </w:pPr>
      <w:r w:rsidRPr="00954CE2">
        <w:rPr>
          <w:rFonts w:ascii="Times New Roman" w:hAnsi="Times New Roman" w:cs="Times New Roman"/>
          <w:b/>
          <w:bCs/>
          <w:sz w:val="26"/>
          <w:szCs w:val="26"/>
        </w:rPr>
        <w:t>Flights</w:t>
      </w:r>
      <w:r w:rsidRPr="00954CE2">
        <w:rPr>
          <w:rFonts w:ascii="Times New Roman" w:hAnsi="Times New Roman" w:cs="Times New Roman"/>
          <w:sz w:val="26"/>
          <w:szCs w:val="26"/>
        </w:rPr>
        <w:t>: lưu thông tin chuyến bay</w:t>
      </w:r>
    </w:p>
    <w:p w14:paraId="4F46D22F" w14:textId="1F295C42" w:rsidR="00711BD9" w:rsidRPr="00954CE2" w:rsidRDefault="00711BD9" w:rsidP="00D67191">
      <w:pPr>
        <w:numPr>
          <w:ilvl w:val="0"/>
          <w:numId w:val="16"/>
        </w:numPr>
        <w:rPr>
          <w:rFonts w:ascii="Times New Roman" w:hAnsi="Times New Roman" w:cs="Times New Roman"/>
          <w:sz w:val="26"/>
          <w:szCs w:val="26"/>
        </w:rPr>
      </w:pPr>
      <w:r w:rsidRPr="00954CE2">
        <w:rPr>
          <w:rFonts w:ascii="Times New Roman" w:hAnsi="Times New Roman" w:cs="Times New Roman"/>
          <w:b/>
          <w:bCs/>
          <w:sz w:val="26"/>
          <w:szCs w:val="26"/>
          <w:lang w:val="vi-VN"/>
        </w:rPr>
        <w:t xml:space="preserve">Cancleflight: </w:t>
      </w:r>
      <w:r w:rsidRPr="00954CE2">
        <w:rPr>
          <w:rFonts w:ascii="Times New Roman" w:hAnsi="Times New Roman" w:cs="Times New Roman"/>
          <w:sz w:val="26"/>
          <w:szCs w:val="26"/>
          <w:lang w:val="vi-VN"/>
        </w:rPr>
        <w:t>lưu thông tin hủy vé chuyến bay</w:t>
      </w:r>
    </w:p>
    <w:p w14:paraId="1E1E65E6" w14:textId="537A96C3" w:rsidR="00956D6E" w:rsidRPr="00954CE2" w:rsidRDefault="00956D6E" w:rsidP="00D67191">
      <w:pPr>
        <w:numPr>
          <w:ilvl w:val="0"/>
          <w:numId w:val="16"/>
        </w:numPr>
        <w:rPr>
          <w:rFonts w:ascii="Times New Roman" w:hAnsi="Times New Roman" w:cs="Times New Roman"/>
          <w:sz w:val="26"/>
          <w:szCs w:val="26"/>
        </w:rPr>
      </w:pPr>
      <w:r w:rsidRPr="00954CE2">
        <w:rPr>
          <w:rFonts w:ascii="Times New Roman" w:hAnsi="Times New Roman" w:cs="Times New Roman"/>
          <w:b/>
          <w:bCs/>
          <w:sz w:val="26"/>
          <w:szCs w:val="26"/>
        </w:rPr>
        <w:t>Bookingflight:</w:t>
      </w:r>
      <w:r w:rsidRPr="00954CE2">
        <w:rPr>
          <w:rFonts w:ascii="Times New Roman" w:hAnsi="Times New Roman" w:cs="Times New Roman"/>
          <w:sz w:val="26"/>
          <w:szCs w:val="26"/>
        </w:rPr>
        <w:t xml:space="preserve"> Thông</w:t>
      </w:r>
      <w:r w:rsidRPr="00954CE2">
        <w:rPr>
          <w:rFonts w:ascii="Times New Roman" w:hAnsi="Times New Roman" w:cs="Times New Roman"/>
          <w:sz w:val="26"/>
          <w:szCs w:val="26"/>
          <w:lang w:val="vi-VN"/>
        </w:rPr>
        <w:t xml:space="preserve"> tin đặt vé chuyến bay</w:t>
      </w:r>
    </w:p>
    <w:p w14:paraId="7037AAF2" w14:textId="15497352" w:rsidR="00D67191" w:rsidRPr="00954CE2" w:rsidRDefault="00776CC5" w:rsidP="00D67191">
      <w:pPr>
        <w:numPr>
          <w:ilvl w:val="0"/>
          <w:numId w:val="16"/>
        </w:numPr>
        <w:rPr>
          <w:rFonts w:ascii="Times New Roman" w:hAnsi="Times New Roman" w:cs="Times New Roman"/>
          <w:sz w:val="26"/>
          <w:szCs w:val="26"/>
        </w:rPr>
      </w:pPr>
      <w:r w:rsidRPr="00954CE2">
        <w:rPr>
          <w:rFonts w:ascii="Times New Roman" w:hAnsi="Times New Roman" w:cs="Times New Roman"/>
          <w:b/>
          <w:bCs/>
          <w:sz w:val="26"/>
          <w:szCs w:val="26"/>
        </w:rPr>
        <w:t>SIGNUP</w:t>
      </w:r>
      <w:r w:rsidR="00D67191" w:rsidRPr="00954CE2">
        <w:rPr>
          <w:rFonts w:ascii="Times New Roman" w:hAnsi="Times New Roman" w:cs="Times New Roman"/>
          <w:sz w:val="26"/>
          <w:szCs w:val="26"/>
        </w:rPr>
        <w:t xml:space="preserve">: lưu tài khoản đăng </w:t>
      </w:r>
      <w:r w:rsidRPr="00954CE2">
        <w:rPr>
          <w:rFonts w:ascii="Times New Roman" w:hAnsi="Times New Roman" w:cs="Times New Roman"/>
          <w:sz w:val="26"/>
          <w:szCs w:val="26"/>
        </w:rPr>
        <w:t>kí</w:t>
      </w:r>
      <w:r w:rsidRPr="00954CE2">
        <w:rPr>
          <w:rFonts w:ascii="Times New Roman" w:hAnsi="Times New Roman" w:cs="Times New Roman"/>
          <w:sz w:val="26"/>
          <w:szCs w:val="26"/>
          <w:lang w:val="vi-VN"/>
        </w:rPr>
        <w:t xml:space="preserve"> để đăng nhập</w:t>
      </w:r>
    </w:p>
    <w:p w14:paraId="22A60837" w14:textId="77777777" w:rsidR="00D67191" w:rsidRPr="00954CE2" w:rsidRDefault="00D67191" w:rsidP="00D67191">
      <w:pPr>
        <w:rPr>
          <w:rFonts w:ascii="Times New Roman" w:hAnsi="Times New Roman" w:cs="Times New Roman"/>
          <w:sz w:val="26"/>
          <w:szCs w:val="26"/>
        </w:rPr>
      </w:pPr>
      <w:r w:rsidRPr="00954CE2">
        <w:rPr>
          <w:rFonts w:ascii="Times New Roman" w:hAnsi="Times New Roman" w:cs="Times New Roman"/>
          <w:sz w:val="26"/>
          <w:szCs w:val="26"/>
        </w:rPr>
        <w:t>CSDL giúp đảm bảo dữ liệu nhất quán, dễ truy cập và dễ mở rộng khi bổ sung tính năng mới.</w:t>
      </w:r>
    </w:p>
    <w:p w14:paraId="5695FB06" w14:textId="77777777" w:rsidR="00D67191" w:rsidRPr="00954CE2" w:rsidRDefault="00D67191" w:rsidP="00711BD9">
      <w:pPr>
        <w:pStyle w:val="Heading3"/>
        <w:ind w:firstLine="720"/>
        <w:rPr>
          <w:rFonts w:ascii="Times New Roman" w:hAnsi="Times New Roman" w:cs="Times New Roman"/>
          <w:color w:val="000000" w:themeColor="text1"/>
          <w:sz w:val="26"/>
          <w:szCs w:val="26"/>
        </w:rPr>
      </w:pPr>
      <w:bookmarkStart w:id="11" w:name="_Toc215232806"/>
      <w:r w:rsidRPr="00954CE2">
        <w:rPr>
          <w:rFonts w:ascii="Times New Roman" w:hAnsi="Times New Roman" w:cs="Times New Roman"/>
          <w:color w:val="000000" w:themeColor="text1"/>
          <w:sz w:val="26"/>
          <w:szCs w:val="26"/>
        </w:rPr>
        <w:t>2.5. Mô hình hoạt động hệ thống đặt vé</w:t>
      </w:r>
      <w:bookmarkEnd w:id="11"/>
    </w:p>
    <w:p w14:paraId="52CBF53D" w14:textId="77777777" w:rsidR="00D67191" w:rsidRPr="00954CE2" w:rsidRDefault="00D67191" w:rsidP="00D67191">
      <w:pPr>
        <w:rPr>
          <w:rFonts w:ascii="Times New Roman" w:hAnsi="Times New Roman" w:cs="Times New Roman"/>
          <w:sz w:val="26"/>
          <w:szCs w:val="26"/>
        </w:rPr>
      </w:pPr>
      <w:r w:rsidRPr="00954CE2">
        <w:rPr>
          <w:rFonts w:ascii="Times New Roman" w:hAnsi="Times New Roman" w:cs="Times New Roman"/>
          <w:sz w:val="26"/>
          <w:szCs w:val="26"/>
        </w:rPr>
        <w:t>Quy trình cơ bản gồm:</w:t>
      </w:r>
    </w:p>
    <w:p w14:paraId="758BF9C0" w14:textId="77777777" w:rsidR="00D67191"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Đăng nhập</w:t>
      </w:r>
    </w:p>
    <w:p w14:paraId="15F93DBA" w14:textId="77777777" w:rsidR="00D67191"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Chọn điểm đi – điểm đến</w:t>
      </w:r>
    </w:p>
    <w:p w14:paraId="15C1CF88" w14:textId="77777777" w:rsidR="00D67191"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Xem danh sách chuyến bay phù hợp</w:t>
      </w:r>
    </w:p>
    <w:p w14:paraId="47434868" w14:textId="77777777" w:rsidR="00D67191"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Nhập thông tin hành khách</w:t>
      </w:r>
    </w:p>
    <w:p w14:paraId="7B3D99DD" w14:textId="77777777" w:rsidR="00D67191"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Đặt vé và tạo mã vé</w:t>
      </w:r>
    </w:p>
    <w:p w14:paraId="0544BC8F" w14:textId="77777777" w:rsidR="00D67191"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Lưu dữ liệu vào MySQL</w:t>
      </w:r>
    </w:p>
    <w:p w14:paraId="3902646F" w14:textId="48185577" w:rsidR="00776CC5" w:rsidRPr="00954CE2" w:rsidRDefault="00D67191" w:rsidP="00D67191">
      <w:pPr>
        <w:numPr>
          <w:ilvl w:val="0"/>
          <w:numId w:val="17"/>
        </w:numPr>
        <w:rPr>
          <w:rFonts w:ascii="Times New Roman" w:hAnsi="Times New Roman" w:cs="Times New Roman"/>
          <w:sz w:val="26"/>
          <w:szCs w:val="26"/>
        </w:rPr>
      </w:pPr>
      <w:r w:rsidRPr="00954CE2">
        <w:rPr>
          <w:rFonts w:ascii="Times New Roman" w:hAnsi="Times New Roman" w:cs="Times New Roman"/>
          <w:sz w:val="26"/>
          <w:szCs w:val="26"/>
        </w:rPr>
        <w:t>Hỗ trợ hủy vé và xem lịch sử</w:t>
      </w:r>
    </w:p>
    <w:p w14:paraId="68939144" w14:textId="77777777" w:rsidR="00776CC5" w:rsidRPr="00954CE2" w:rsidRDefault="00776CC5">
      <w:pPr>
        <w:rPr>
          <w:rFonts w:ascii="Times New Roman" w:hAnsi="Times New Roman" w:cs="Times New Roman"/>
          <w:sz w:val="26"/>
          <w:szCs w:val="26"/>
        </w:rPr>
      </w:pPr>
      <w:r w:rsidRPr="00954CE2">
        <w:rPr>
          <w:rFonts w:ascii="Times New Roman" w:hAnsi="Times New Roman" w:cs="Times New Roman"/>
          <w:sz w:val="26"/>
          <w:szCs w:val="26"/>
        </w:rPr>
        <w:br w:type="page"/>
      </w:r>
    </w:p>
    <w:p w14:paraId="38D114D1" w14:textId="48A9C23A" w:rsidR="00D67191" w:rsidRPr="00954CE2" w:rsidRDefault="00776CC5" w:rsidP="00776CC5">
      <w:pPr>
        <w:pStyle w:val="Heading1"/>
        <w:jc w:val="center"/>
        <w:rPr>
          <w:rFonts w:ascii="Times New Roman" w:hAnsi="Times New Roman" w:cs="Times New Roman"/>
          <w:color w:val="000000" w:themeColor="text1"/>
          <w:sz w:val="32"/>
          <w:szCs w:val="32"/>
        </w:rPr>
      </w:pPr>
      <w:bookmarkStart w:id="12" w:name="_Toc215232807"/>
      <w:r w:rsidRPr="00954CE2">
        <w:rPr>
          <w:rFonts w:ascii="Times New Roman" w:hAnsi="Times New Roman" w:cs="Times New Roman"/>
          <w:color w:val="000000" w:themeColor="text1"/>
          <w:sz w:val="32"/>
          <w:szCs w:val="32"/>
          <w:lang w:val="vi-VN"/>
        </w:rPr>
        <w:lastRenderedPageBreak/>
        <w:t>CHƯƠNG  2: THIẾT KẾ HỆ THỐNG</w:t>
      </w:r>
      <w:bookmarkEnd w:id="12"/>
    </w:p>
    <w:p w14:paraId="34C05B07" w14:textId="55F16DE5" w:rsidR="00776CC5" w:rsidRPr="00954CE2" w:rsidRDefault="00776CC5" w:rsidP="00776CC5">
      <w:pPr>
        <w:pStyle w:val="Heading2"/>
        <w:ind w:firstLine="720"/>
        <w:rPr>
          <w:rFonts w:ascii="Times New Roman" w:hAnsi="Times New Roman" w:cs="Times New Roman"/>
          <w:color w:val="000000" w:themeColor="text1"/>
          <w:lang w:val="vi-VN"/>
        </w:rPr>
      </w:pPr>
      <w:bookmarkStart w:id="13" w:name="_Toc215232808"/>
      <w:r w:rsidRPr="00954CE2">
        <w:rPr>
          <w:rFonts w:ascii="Times New Roman" w:hAnsi="Times New Roman" w:cs="Times New Roman"/>
          <w:color w:val="000000" w:themeColor="text1"/>
        </w:rPr>
        <w:t>1. Kiến trúc tổng thể của hệ thống</w:t>
      </w:r>
      <w:bookmarkEnd w:id="13"/>
      <w:r w:rsidRPr="00954CE2">
        <w:rPr>
          <w:rFonts w:ascii="Times New Roman" w:hAnsi="Times New Roman" w:cs="Times New Roman"/>
          <w:color w:val="000000" w:themeColor="text1"/>
          <w:lang w:val="vi-VN"/>
        </w:rPr>
        <w:br/>
      </w:r>
    </w:p>
    <w:p w14:paraId="5270DBAE" w14:textId="77777777"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 xml:space="preserve">Hệ thống được xây dựng theo mô hình </w:t>
      </w:r>
      <w:r w:rsidRPr="00954CE2">
        <w:rPr>
          <w:rFonts w:ascii="Times New Roman" w:hAnsi="Times New Roman" w:cs="Times New Roman"/>
          <w:b/>
          <w:bCs/>
          <w:sz w:val="26"/>
          <w:szCs w:val="26"/>
        </w:rPr>
        <w:t>3 lớp (Three–Layer Architecture)</w:t>
      </w:r>
      <w:r w:rsidRPr="00954CE2">
        <w:rPr>
          <w:rFonts w:ascii="Times New Roman" w:hAnsi="Times New Roman" w:cs="Times New Roman"/>
          <w:sz w:val="26"/>
          <w:szCs w:val="26"/>
        </w:rPr>
        <w:t xml:space="preserve"> bao gồm:</w:t>
      </w:r>
    </w:p>
    <w:p w14:paraId="4EA88EA2" w14:textId="77777777" w:rsidR="00776CC5" w:rsidRPr="00954CE2" w:rsidRDefault="00776CC5" w:rsidP="00776CC5">
      <w:pPr>
        <w:numPr>
          <w:ilvl w:val="0"/>
          <w:numId w:val="18"/>
        </w:numPr>
        <w:rPr>
          <w:rFonts w:ascii="Times New Roman" w:hAnsi="Times New Roman" w:cs="Times New Roman"/>
          <w:sz w:val="26"/>
          <w:szCs w:val="26"/>
        </w:rPr>
      </w:pPr>
      <w:r w:rsidRPr="00954CE2">
        <w:rPr>
          <w:rFonts w:ascii="Times New Roman" w:hAnsi="Times New Roman" w:cs="Times New Roman"/>
          <w:b/>
          <w:bCs/>
          <w:sz w:val="26"/>
          <w:szCs w:val="26"/>
        </w:rPr>
        <w:t>Lớp giao diện (Presentation Layer):</w:t>
      </w:r>
      <w:r w:rsidRPr="00954CE2">
        <w:rPr>
          <w:rFonts w:ascii="Times New Roman" w:hAnsi="Times New Roman" w:cs="Times New Roman"/>
          <w:sz w:val="26"/>
          <w:szCs w:val="26"/>
        </w:rPr>
        <w:br/>
        <w:t xml:space="preserve">Sử dụng </w:t>
      </w:r>
      <w:r w:rsidRPr="00954CE2">
        <w:rPr>
          <w:rFonts w:ascii="Times New Roman" w:hAnsi="Times New Roman" w:cs="Times New Roman"/>
          <w:i/>
          <w:iCs/>
          <w:sz w:val="26"/>
          <w:szCs w:val="26"/>
        </w:rPr>
        <w:t>Java Swing</w:t>
      </w:r>
      <w:r w:rsidRPr="00954CE2">
        <w:rPr>
          <w:rFonts w:ascii="Times New Roman" w:hAnsi="Times New Roman" w:cs="Times New Roman"/>
          <w:sz w:val="26"/>
          <w:szCs w:val="26"/>
        </w:rPr>
        <w:t xml:space="preserve"> để xây dựng các màn hình đăng nhập, đặt vé, nhập thông tin hành khách, xem vé đã đặt, hủy vé,…</w:t>
      </w:r>
    </w:p>
    <w:p w14:paraId="3374B053" w14:textId="77777777" w:rsidR="00776CC5" w:rsidRPr="00954CE2" w:rsidRDefault="00776CC5" w:rsidP="00776CC5">
      <w:pPr>
        <w:numPr>
          <w:ilvl w:val="0"/>
          <w:numId w:val="18"/>
        </w:numPr>
        <w:rPr>
          <w:rFonts w:ascii="Times New Roman" w:hAnsi="Times New Roman" w:cs="Times New Roman"/>
          <w:sz w:val="26"/>
          <w:szCs w:val="26"/>
        </w:rPr>
      </w:pPr>
      <w:r w:rsidRPr="00954CE2">
        <w:rPr>
          <w:rFonts w:ascii="Times New Roman" w:hAnsi="Times New Roman" w:cs="Times New Roman"/>
          <w:b/>
          <w:bCs/>
          <w:sz w:val="26"/>
          <w:szCs w:val="26"/>
        </w:rPr>
        <w:t>Lớp xử lý nghiệp vụ (Business Logic Layer):</w:t>
      </w:r>
      <w:r w:rsidRPr="00954CE2">
        <w:rPr>
          <w:rFonts w:ascii="Times New Roman" w:hAnsi="Times New Roman" w:cs="Times New Roman"/>
          <w:sz w:val="26"/>
          <w:szCs w:val="26"/>
        </w:rPr>
        <w:br/>
        <w:t>Chứa các xử lý chính như kiểm tra tài khoản đăng nhập, kiểm tra điều kiện đặt vé, cập nhật thông tin hành khách, thực hiện thao tác đặt – hủy vé,…</w:t>
      </w:r>
    </w:p>
    <w:p w14:paraId="1E9D20F8" w14:textId="77777777" w:rsidR="00776CC5" w:rsidRPr="00954CE2" w:rsidRDefault="00776CC5" w:rsidP="00776CC5">
      <w:pPr>
        <w:numPr>
          <w:ilvl w:val="0"/>
          <w:numId w:val="18"/>
        </w:numPr>
        <w:rPr>
          <w:rFonts w:ascii="Times New Roman" w:hAnsi="Times New Roman" w:cs="Times New Roman"/>
          <w:sz w:val="26"/>
          <w:szCs w:val="26"/>
        </w:rPr>
      </w:pPr>
      <w:r w:rsidRPr="00954CE2">
        <w:rPr>
          <w:rFonts w:ascii="Times New Roman" w:hAnsi="Times New Roman" w:cs="Times New Roman"/>
          <w:b/>
          <w:bCs/>
          <w:sz w:val="26"/>
          <w:szCs w:val="26"/>
        </w:rPr>
        <w:t>Lớp dữ liệu (Data Access Layer):</w:t>
      </w:r>
      <w:r w:rsidRPr="00954CE2">
        <w:rPr>
          <w:rFonts w:ascii="Times New Roman" w:hAnsi="Times New Roman" w:cs="Times New Roman"/>
          <w:sz w:val="26"/>
          <w:szCs w:val="26"/>
        </w:rPr>
        <w:br/>
        <w:t xml:space="preserve">Kết nối cơ sở dữ liệu bằng </w:t>
      </w:r>
      <w:r w:rsidRPr="00954CE2">
        <w:rPr>
          <w:rFonts w:ascii="Times New Roman" w:hAnsi="Times New Roman" w:cs="Times New Roman"/>
          <w:i/>
          <w:iCs/>
          <w:sz w:val="26"/>
          <w:szCs w:val="26"/>
        </w:rPr>
        <w:t>JDBC</w:t>
      </w:r>
      <w:r w:rsidRPr="00954CE2">
        <w:rPr>
          <w:rFonts w:ascii="Times New Roman" w:hAnsi="Times New Roman" w:cs="Times New Roman"/>
          <w:sz w:val="26"/>
          <w:szCs w:val="26"/>
        </w:rPr>
        <w:t>, thực hiện truy vấn, thêm – xóa – sửa – tìm kiếm thông tin: chuyến bay, người dùng, vé,...</w:t>
      </w:r>
    </w:p>
    <w:p w14:paraId="4DBB73D2" w14:textId="07B56BB3" w:rsidR="00776CC5" w:rsidRPr="00954CE2" w:rsidRDefault="00776CC5" w:rsidP="00776CC5">
      <w:pPr>
        <w:rPr>
          <w:rFonts w:ascii="Times New Roman" w:hAnsi="Times New Roman" w:cs="Times New Roman"/>
          <w:sz w:val="26"/>
          <w:szCs w:val="26"/>
          <w:lang w:val="vi-VN"/>
        </w:rPr>
      </w:pPr>
      <w:r w:rsidRPr="00954CE2">
        <w:rPr>
          <w:rFonts w:ascii="Times New Roman" w:hAnsi="Times New Roman" w:cs="Times New Roman"/>
          <w:sz w:val="26"/>
          <w:szCs w:val="26"/>
        </w:rPr>
        <w:t>Kiến trúc này giúp hệ thống dễ mở rộng, dễ bảo trì và tách biệt rõ ràng giữa giao diện – xử lý – dữ liệu.</w:t>
      </w:r>
    </w:p>
    <w:p w14:paraId="2B5729D7" w14:textId="77777777" w:rsidR="00776CC5" w:rsidRPr="00954CE2" w:rsidRDefault="00776CC5" w:rsidP="00776CC5">
      <w:pPr>
        <w:pStyle w:val="Heading2"/>
        <w:ind w:firstLine="720"/>
        <w:rPr>
          <w:rFonts w:ascii="Times New Roman" w:hAnsi="Times New Roman" w:cs="Times New Roman"/>
          <w:color w:val="000000" w:themeColor="text1"/>
        </w:rPr>
      </w:pPr>
      <w:bookmarkStart w:id="14" w:name="_Toc215232809"/>
      <w:r w:rsidRPr="00954CE2">
        <w:rPr>
          <w:rFonts w:ascii="Times New Roman" w:hAnsi="Times New Roman" w:cs="Times New Roman"/>
          <w:color w:val="000000" w:themeColor="text1"/>
        </w:rPr>
        <w:t>2. Sơ đồ chức năng hệ thống</w:t>
      </w:r>
      <w:bookmarkEnd w:id="14"/>
    </w:p>
    <w:p w14:paraId="49ECDBD2" w14:textId="77777777" w:rsidR="00776CC5" w:rsidRPr="00954CE2" w:rsidRDefault="00776CC5" w:rsidP="00776CC5">
      <w:pPr>
        <w:ind w:firstLine="360"/>
        <w:rPr>
          <w:rFonts w:ascii="Times New Roman" w:hAnsi="Times New Roman" w:cs="Times New Roman"/>
          <w:sz w:val="26"/>
          <w:szCs w:val="26"/>
        </w:rPr>
      </w:pPr>
      <w:r w:rsidRPr="00954CE2">
        <w:rPr>
          <w:rFonts w:ascii="Times New Roman" w:hAnsi="Times New Roman" w:cs="Times New Roman"/>
          <w:sz w:val="26"/>
          <w:szCs w:val="26"/>
        </w:rPr>
        <w:t>Các chức năng chính:</w:t>
      </w:r>
    </w:p>
    <w:p w14:paraId="1EB9E267" w14:textId="77777777" w:rsidR="00776CC5" w:rsidRPr="00954CE2" w:rsidRDefault="00776CC5" w:rsidP="00776CC5">
      <w:pPr>
        <w:numPr>
          <w:ilvl w:val="0"/>
          <w:numId w:val="19"/>
        </w:numPr>
        <w:rPr>
          <w:rFonts w:ascii="Times New Roman" w:hAnsi="Times New Roman" w:cs="Times New Roman"/>
          <w:sz w:val="26"/>
          <w:szCs w:val="26"/>
        </w:rPr>
      </w:pPr>
      <w:r w:rsidRPr="00954CE2">
        <w:rPr>
          <w:rFonts w:ascii="Times New Roman" w:hAnsi="Times New Roman" w:cs="Times New Roman"/>
          <w:sz w:val="26"/>
          <w:szCs w:val="26"/>
        </w:rPr>
        <w:t>Đăng nhập hệ thống</w:t>
      </w:r>
    </w:p>
    <w:p w14:paraId="5C2F5E76" w14:textId="77777777" w:rsidR="00776CC5" w:rsidRPr="00954CE2" w:rsidRDefault="00776CC5" w:rsidP="00776CC5">
      <w:pPr>
        <w:numPr>
          <w:ilvl w:val="0"/>
          <w:numId w:val="19"/>
        </w:numPr>
        <w:rPr>
          <w:rFonts w:ascii="Times New Roman" w:hAnsi="Times New Roman" w:cs="Times New Roman"/>
          <w:sz w:val="26"/>
          <w:szCs w:val="26"/>
        </w:rPr>
      </w:pPr>
      <w:r w:rsidRPr="00954CE2">
        <w:rPr>
          <w:rFonts w:ascii="Times New Roman" w:hAnsi="Times New Roman" w:cs="Times New Roman"/>
          <w:sz w:val="26"/>
          <w:szCs w:val="26"/>
        </w:rPr>
        <w:t>Hệ thống quản lý chuyến bay</w:t>
      </w:r>
    </w:p>
    <w:p w14:paraId="2047B4ED"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Xem điểm đi – điểm đến</w:t>
      </w:r>
    </w:p>
    <w:p w14:paraId="79F4BCB0"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Xem thông tin chuyến bay</w:t>
      </w:r>
    </w:p>
    <w:p w14:paraId="3CF7AEEA" w14:textId="77777777" w:rsidR="00776CC5" w:rsidRPr="00954CE2" w:rsidRDefault="00776CC5" w:rsidP="00776CC5">
      <w:pPr>
        <w:numPr>
          <w:ilvl w:val="0"/>
          <w:numId w:val="19"/>
        </w:numPr>
        <w:rPr>
          <w:rFonts w:ascii="Times New Roman" w:hAnsi="Times New Roman" w:cs="Times New Roman"/>
          <w:sz w:val="26"/>
          <w:szCs w:val="26"/>
        </w:rPr>
      </w:pPr>
      <w:r w:rsidRPr="00954CE2">
        <w:rPr>
          <w:rFonts w:ascii="Times New Roman" w:hAnsi="Times New Roman" w:cs="Times New Roman"/>
          <w:sz w:val="26"/>
          <w:szCs w:val="26"/>
        </w:rPr>
        <w:t>Quản lý thông tin hành khách</w:t>
      </w:r>
    </w:p>
    <w:p w14:paraId="04FE0DF8"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Nhập thông tin</w:t>
      </w:r>
    </w:p>
    <w:p w14:paraId="216A9719"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Sửa đổi thông tin</w:t>
      </w:r>
    </w:p>
    <w:p w14:paraId="11334FCF" w14:textId="77777777" w:rsidR="00776CC5" w:rsidRPr="00954CE2" w:rsidRDefault="00776CC5" w:rsidP="00776CC5">
      <w:pPr>
        <w:numPr>
          <w:ilvl w:val="0"/>
          <w:numId w:val="19"/>
        </w:numPr>
        <w:rPr>
          <w:rFonts w:ascii="Times New Roman" w:hAnsi="Times New Roman" w:cs="Times New Roman"/>
          <w:sz w:val="26"/>
          <w:szCs w:val="26"/>
        </w:rPr>
      </w:pPr>
      <w:r w:rsidRPr="00954CE2">
        <w:rPr>
          <w:rFonts w:ascii="Times New Roman" w:hAnsi="Times New Roman" w:cs="Times New Roman"/>
          <w:sz w:val="26"/>
          <w:szCs w:val="26"/>
        </w:rPr>
        <w:t>Quản lý đặt vé</w:t>
      </w:r>
    </w:p>
    <w:p w14:paraId="788974BD"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Đặt vé mới</w:t>
      </w:r>
    </w:p>
    <w:p w14:paraId="4C506DDF"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Hủy vé</w:t>
      </w:r>
    </w:p>
    <w:p w14:paraId="4493DD8D"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lastRenderedPageBreak/>
        <w:t>Xem danh sách vé đã đặt</w:t>
      </w:r>
    </w:p>
    <w:p w14:paraId="77A74662" w14:textId="77777777" w:rsidR="00776CC5" w:rsidRPr="00954CE2" w:rsidRDefault="00776CC5" w:rsidP="00776CC5">
      <w:pPr>
        <w:numPr>
          <w:ilvl w:val="1"/>
          <w:numId w:val="19"/>
        </w:numPr>
        <w:rPr>
          <w:rFonts w:ascii="Times New Roman" w:hAnsi="Times New Roman" w:cs="Times New Roman"/>
          <w:sz w:val="26"/>
          <w:szCs w:val="26"/>
        </w:rPr>
      </w:pPr>
      <w:r w:rsidRPr="00954CE2">
        <w:rPr>
          <w:rFonts w:ascii="Times New Roman" w:hAnsi="Times New Roman" w:cs="Times New Roman"/>
          <w:sz w:val="26"/>
          <w:szCs w:val="26"/>
        </w:rPr>
        <w:t>Xem vé đã hủy</w:t>
      </w:r>
    </w:p>
    <w:p w14:paraId="67440779" w14:textId="77777777" w:rsidR="00776CC5" w:rsidRPr="00954CE2" w:rsidRDefault="00776CC5" w:rsidP="00776CC5">
      <w:pPr>
        <w:numPr>
          <w:ilvl w:val="0"/>
          <w:numId w:val="19"/>
        </w:numPr>
        <w:rPr>
          <w:rFonts w:ascii="Times New Roman" w:hAnsi="Times New Roman" w:cs="Times New Roman"/>
          <w:sz w:val="26"/>
          <w:szCs w:val="26"/>
        </w:rPr>
      </w:pPr>
      <w:r w:rsidRPr="00954CE2">
        <w:rPr>
          <w:rFonts w:ascii="Times New Roman" w:hAnsi="Times New Roman" w:cs="Times New Roman"/>
          <w:sz w:val="26"/>
          <w:szCs w:val="26"/>
        </w:rPr>
        <w:t>Đăng xuất</w:t>
      </w:r>
    </w:p>
    <w:p w14:paraId="190EA612" w14:textId="2C9D08F4" w:rsidR="00776CC5" w:rsidRPr="00954CE2" w:rsidRDefault="00776CC5" w:rsidP="00776CC5">
      <w:pPr>
        <w:rPr>
          <w:rFonts w:ascii="Times New Roman" w:hAnsi="Times New Roman" w:cs="Times New Roman"/>
          <w:sz w:val="26"/>
          <w:szCs w:val="26"/>
          <w:lang w:val="vi-VN"/>
        </w:rPr>
      </w:pPr>
      <w:r w:rsidRPr="00954CE2">
        <w:rPr>
          <w:rFonts w:ascii="Times New Roman" w:hAnsi="Times New Roman" w:cs="Times New Roman"/>
          <w:sz w:val="26"/>
          <w:szCs w:val="26"/>
        </w:rPr>
        <w:t>Hệ thống đảm bảo người dùng thao tác các tính năng trên thông qua giao diện đồ họa trực quan.</w:t>
      </w:r>
    </w:p>
    <w:p w14:paraId="6205CE17" w14:textId="77777777" w:rsidR="00776CC5" w:rsidRPr="00954CE2" w:rsidRDefault="00776CC5" w:rsidP="00776CC5">
      <w:pPr>
        <w:pStyle w:val="Heading2"/>
        <w:ind w:firstLine="720"/>
        <w:rPr>
          <w:rFonts w:ascii="Times New Roman" w:hAnsi="Times New Roman" w:cs="Times New Roman"/>
          <w:color w:val="000000" w:themeColor="text1"/>
        </w:rPr>
      </w:pPr>
      <w:bookmarkStart w:id="15" w:name="_Toc215232810"/>
      <w:r w:rsidRPr="00954CE2">
        <w:rPr>
          <w:rFonts w:ascii="Times New Roman" w:hAnsi="Times New Roman" w:cs="Times New Roman"/>
          <w:color w:val="000000" w:themeColor="text1"/>
        </w:rPr>
        <w:t>3. Thiết kế cơ sở dữ liệu</w:t>
      </w:r>
      <w:bookmarkEnd w:id="15"/>
    </w:p>
    <w:p w14:paraId="13C0221F" w14:textId="77777777"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Cơ sở dữ liệu gồm các bảng chính:</w:t>
      </w:r>
    </w:p>
    <w:p w14:paraId="4CE9C9F7" w14:textId="41F4F212" w:rsidR="00776CC5" w:rsidRPr="00954CE2" w:rsidRDefault="00776CC5" w:rsidP="00776CC5">
      <w:pPr>
        <w:rPr>
          <w:rFonts w:ascii="Times New Roman" w:hAnsi="Times New Roman" w:cs="Times New Roman"/>
          <w:sz w:val="26"/>
          <w:szCs w:val="26"/>
          <w:lang w:val="vi-VN"/>
        </w:rPr>
      </w:pPr>
      <w:r w:rsidRPr="00954CE2">
        <w:rPr>
          <w:rFonts w:ascii="Times New Roman" w:hAnsi="Times New Roman" w:cs="Times New Roman"/>
          <w:sz w:val="26"/>
          <w:szCs w:val="26"/>
        </w:rPr>
        <w:t>Bảng SIGNUP</w:t>
      </w:r>
    </w:p>
    <w:tbl>
      <w:tblPr>
        <w:tblStyle w:val="TableGrid"/>
        <w:tblW w:w="9072" w:type="dxa"/>
        <w:tblLook w:val="04A0" w:firstRow="1" w:lastRow="0" w:firstColumn="1" w:lastColumn="0" w:noHBand="0" w:noVBand="1"/>
      </w:tblPr>
      <w:tblGrid>
        <w:gridCol w:w="3024"/>
        <w:gridCol w:w="3024"/>
        <w:gridCol w:w="3024"/>
      </w:tblGrid>
      <w:tr w:rsidR="00217B43" w:rsidRPr="00954CE2" w14:paraId="072F98F2" w14:textId="77777777" w:rsidTr="00217B43">
        <w:trPr>
          <w:trHeight w:val="462"/>
        </w:trPr>
        <w:tc>
          <w:tcPr>
            <w:tcW w:w="3024" w:type="dxa"/>
          </w:tcPr>
          <w:p w14:paraId="3369387C" w14:textId="440A1CDB" w:rsidR="00217B43" w:rsidRPr="00954CE2" w:rsidRDefault="00217B43" w:rsidP="00217B43">
            <w:pPr>
              <w:jc w:val="center"/>
              <w:rPr>
                <w:rFonts w:ascii="Times New Roman" w:hAnsi="Times New Roman" w:cs="Times New Roman"/>
                <w:sz w:val="26"/>
                <w:szCs w:val="26"/>
                <w:lang w:val="vi-VN"/>
              </w:rPr>
            </w:pPr>
            <w:r w:rsidRPr="00954CE2">
              <w:rPr>
                <w:rFonts w:ascii="Times New Roman" w:hAnsi="Times New Roman" w:cs="Times New Roman"/>
                <w:sz w:val="26"/>
                <w:szCs w:val="26"/>
              </w:rPr>
              <w:t>Tên cột</w:t>
            </w:r>
          </w:p>
        </w:tc>
        <w:tc>
          <w:tcPr>
            <w:tcW w:w="3024" w:type="dxa"/>
          </w:tcPr>
          <w:p w14:paraId="66A8BB58" w14:textId="5301C7D0" w:rsidR="00217B43" w:rsidRPr="00954CE2" w:rsidRDefault="00217B43" w:rsidP="00217B43">
            <w:pPr>
              <w:jc w:val="center"/>
              <w:rPr>
                <w:rFonts w:ascii="Times New Roman" w:hAnsi="Times New Roman" w:cs="Times New Roman"/>
                <w:sz w:val="26"/>
                <w:szCs w:val="26"/>
                <w:lang w:val="vi-VN"/>
              </w:rPr>
            </w:pPr>
            <w:r w:rsidRPr="00954CE2">
              <w:rPr>
                <w:rFonts w:ascii="Times New Roman" w:hAnsi="Times New Roman" w:cs="Times New Roman"/>
                <w:sz w:val="26"/>
                <w:szCs w:val="26"/>
              </w:rPr>
              <w:t>Kiểu dữ liệu</w:t>
            </w:r>
          </w:p>
        </w:tc>
        <w:tc>
          <w:tcPr>
            <w:tcW w:w="3024" w:type="dxa"/>
          </w:tcPr>
          <w:p w14:paraId="7228180D" w14:textId="065B50A1" w:rsidR="00217B43" w:rsidRPr="00954CE2" w:rsidRDefault="00217B43" w:rsidP="00217B43">
            <w:pPr>
              <w:jc w:val="center"/>
              <w:rPr>
                <w:rFonts w:ascii="Times New Roman" w:hAnsi="Times New Roman" w:cs="Times New Roman"/>
                <w:sz w:val="26"/>
                <w:szCs w:val="26"/>
                <w:lang w:val="vi-VN"/>
              </w:rPr>
            </w:pPr>
            <w:r w:rsidRPr="00954CE2">
              <w:rPr>
                <w:rFonts w:ascii="Times New Roman" w:hAnsi="Times New Roman" w:cs="Times New Roman"/>
                <w:sz w:val="26"/>
                <w:szCs w:val="26"/>
              </w:rPr>
              <w:t>Ý nghĩa</w:t>
            </w:r>
          </w:p>
        </w:tc>
      </w:tr>
      <w:tr w:rsidR="00217B43" w:rsidRPr="00954CE2" w14:paraId="04A69CE9" w14:textId="77777777" w:rsidTr="00217B43">
        <w:trPr>
          <w:trHeight w:val="488"/>
        </w:trPr>
        <w:tc>
          <w:tcPr>
            <w:tcW w:w="3024" w:type="dxa"/>
          </w:tcPr>
          <w:p w14:paraId="480B36E2" w14:textId="088EF66C"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id</w:t>
            </w:r>
          </w:p>
        </w:tc>
        <w:tc>
          <w:tcPr>
            <w:tcW w:w="3024" w:type="dxa"/>
          </w:tcPr>
          <w:p w14:paraId="71455411" w14:textId="536A1F8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INT</w:t>
            </w:r>
          </w:p>
        </w:tc>
        <w:tc>
          <w:tcPr>
            <w:tcW w:w="3024" w:type="dxa"/>
          </w:tcPr>
          <w:p w14:paraId="0BB6F376" w14:textId="660D089E"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Số nhận dạng</w:t>
            </w:r>
          </w:p>
        </w:tc>
      </w:tr>
      <w:tr w:rsidR="00217B43" w:rsidRPr="00954CE2" w14:paraId="453B504A" w14:textId="77777777" w:rsidTr="00217B43">
        <w:trPr>
          <w:trHeight w:val="462"/>
        </w:trPr>
        <w:tc>
          <w:tcPr>
            <w:tcW w:w="3024" w:type="dxa"/>
          </w:tcPr>
          <w:p w14:paraId="06DE3C1D" w14:textId="781A4FD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username</w:t>
            </w:r>
          </w:p>
        </w:tc>
        <w:tc>
          <w:tcPr>
            <w:tcW w:w="3024" w:type="dxa"/>
          </w:tcPr>
          <w:p w14:paraId="16B4D11F" w14:textId="02B35DB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024" w:type="dxa"/>
          </w:tcPr>
          <w:p w14:paraId="31C748A9" w14:textId="7B76931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Tên tài khoản</w:t>
            </w:r>
          </w:p>
        </w:tc>
      </w:tr>
      <w:tr w:rsidR="00217B43" w:rsidRPr="00954CE2" w14:paraId="35188254" w14:textId="77777777" w:rsidTr="00217B43">
        <w:trPr>
          <w:trHeight w:val="488"/>
        </w:trPr>
        <w:tc>
          <w:tcPr>
            <w:tcW w:w="3024" w:type="dxa"/>
          </w:tcPr>
          <w:p w14:paraId="0F83F902" w14:textId="2CD09456"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name</w:t>
            </w:r>
            <w:r w:rsidR="00321DB7">
              <w:rPr>
                <w:rFonts w:ascii="Times New Roman" w:hAnsi="Times New Roman" w:cs="Times New Roman"/>
                <w:sz w:val="26"/>
                <w:szCs w:val="26"/>
              </w:rPr>
              <w:t>e</w:t>
            </w:r>
          </w:p>
        </w:tc>
        <w:tc>
          <w:tcPr>
            <w:tcW w:w="3024" w:type="dxa"/>
          </w:tcPr>
          <w:p w14:paraId="54F47833" w14:textId="0730521A" w:rsidR="00217B43" w:rsidRPr="00954CE2" w:rsidRDefault="00217B43" w:rsidP="00217B43">
            <w:pPr>
              <w:jc w:val="center"/>
              <w:rPr>
                <w:rFonts w:ascii="Times New Roman" w:hAnsi="Times New Roman" w:cs="Times New Roman"/>
                <w:sz w:val="26"/>
                <w:szCs w:val="26"/>
                <w:lang w:val="vi-VN"/>
              </w:rPr>
            </w:pPr>
            <w:r w:rsidRPr="00954CE2">
              <w:rPr>
                <w:rFonts w:ascii="Times New Roman" w:hAnsi="Times New Roman" w:cs="Times New Roman"/>
                <w:sz w:val="26"/>
                <w:szCs w:val="26"/>
              </w:rPr>
              <w:t>VARCHAR</w:t>
            </w:r>
          </w:p>
        </w:tc>
        <w:tc>
          <w:tcPr>
            <w:tcW w:w="3024" w:type="dxa"/>
          </w:tcPr>
          <w:p w14:paraId="41B41864" w14:textId="5191DB3A"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Họ và tên</w:t>
            </w:r>
          </w:p>
        </w:tc>
      </w:tr>
      <w:tr w:rsidR="00217B43" w:rsidRPr="00954CE2" w14:paraId="262EC081" w14:textId="77777777" w:rsidTr="00217B43">
        <w:trPr>
          <w:trHeight w:val="462"/>
        </w:trPr>
        <w:tc>
          <w:tcPr>
            <w:tcW w:w="3024" w:type="dxa"/>
          </w:tcPr>
          <w:p w14:paraId="084CADBB" w14:textId="58D766A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password</w:t>
            </w:r>
            <w:r w:rsidR="00321DB7">
              <w:rPr>
                <w:rFonts w:ascii="Times New Roman" w:hAnsi="Times New Roman" w:cs="Times New Roman"/>
                <w:sz w:val="26"/>
                <w:szCs w:val="26"/>
              </w:rPr>
              <w:t>d</w:t>
            </w:r>
          </w:p>
        </w:tc>
        <w:tc>
          <w:tcPr>
            <w:tcW w:w="3024" w:type="dxa"/>
          </w:tcPr>
          <w:p w14:paraId="00B190EA" w14:textId="63CA7594" w:rsidR="00217B43" w:rsidRPr="00954CE2" w:rsidRDefault="00217B43" w:rsidP="00217B43">
            <w:pPr>
              <w:jc w:val="center"/>
              <w:rPr>
                <w:rFonts w:ascii="Times New Roman" w:hAnsi="Times New Roman" w:cs="Times New Roman"/>
                <w:sz w:val="26"/>
                <w:szCs w:val="26"/>
                <w:lang w:val="vi-VN"/>
              </w:rPr>
            </w:pPr>
            <w:r w:rsidRPr="00954CE2">
              <w:rPr>
                <w:rFonts w:ascii="Times New Roman" w:hAnsi="Times New Roman" w:cs="Times New Roman"/>
                <w:sz w:val="26"/>
                <w:szCs w:val="26"/>
              </w:rPr>
              <w:t>VARCHAR</w:t>
            </w:r>
          </w:p>
        </w:tc>
        <w:tc>
          <w:tcPr>
            <w:tcW w:w="3024" w:type="dxa"/>
          </w:tcPr>
          <w:p w14:paraId="37111A67" w14:textId="58DDAE8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Mật khẩu</w:t>
            </w:r>
          </w:p>
        </w:tc>
      </w:tr>
      <w:tr w:rsidR="00217B43" w:rsidRPr="00954CE2" w14:paraId="1BA99083" w14:textId="77777777" w:rsidTr="00217B43">
        <w:trPr>
          <w:trHeight w:val="462"/>
        </w:trPr>
        <w:tc>
          <w:tcPr>
            <w:tcW w:w="3024" w:type="dxa"/>
          </w:tcPr>
          <w:p w14:paraId="6A9BE70F" w14:textId="025A585D"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phone</w:t>
            </w:r>
          </w:p>
        </w:tc>
        <w:tc>
          <w:tcPr>
            <w:tcW w:w="3024" w:type="dxa"/>
          </w:tcPr>
          <w:p w14:paraId="79FC0E40" w14:textId="690D8934" w:rsidR="00217B43" w:rsidRPr="00954CE2" w:rsidRDefault="00217B43" w:rsidP="00217B43">
            <w:pPr>
              <w:jc w:val="center"/>
              <w:rPr>
                <w:rFonts w:ascii="Times New Roman" w:hAnsi="Times New Roman" w:cs="Times New Roman"/>
                <w:sz w:val="26"/>
                <w:szCs w:val="26"/>
                <w:lang w:val="vi-VN"/>
              </w:rPr>
            </w:pPr>
            <w:r w:rsidRPr="00954CE2">
              <w:rPr>
                <w:rFonts w:ascii="Times New Roman" w:hAnsi="Times New Roman" w:cs="Times New Roman"/>
                <w:sz w:val="26"/>
                <w:szCs w:val="26"/>
              </w:rPr>
              <w:t>VARCHAR</w:t>
            </w:r>
          </w:p>
        </w:tc>
        <w:tc>
          <w:tcPr>
            <w:tcW w:w="3024" w:type="dxa"/>
          </w:tcPr>
          <w:p w14:paraId="55BBAB5A" w14:textId="4F46239C"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SĐT</w:t>
            </w:r>
          </w:p>
        </w:tc>
      </w:tr>
    </w:tbl>
    <w:p w14:paraId="777560DA" w14:textId="77777777" w:rsidR="0080275C" w:rsidRPr="00954CE2" w:rsidRDefault="0080275C" w:rsidP="00776CC5">
      <w:pPr>
        <w:rPr>
          <w:rFonts w:ascii="Times New Roman" w:hAnsi="Times New Roman" w:cs="Times New Roman"/>
          <w:sz w:val="26"/>
          <w:szCs w:val="26"/>
          <w:lang w:val="vi-VN"/>
        </w:rPr>
      </w:pPr>
    </w:p>
    <w:p w14:paraId="11239335" w14:textId="74BC50D1"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Bảng FLIGHT (Thông tin chuyến bay)</w:t>
      </w:r>
    </w:p>
    <w:tbl>
      <w:tblPr>
        <w:tblStyle w:val="TableGrid"/>
        <w:tblW w:w="9222" w:type="dxa"/>
        <w:tblLook w:val="04A0" w:firstRow="1" w:lastRow="0" w:firstColumn="1" w:lastColumn="0" w:noHBand="0" w:noVBand="1"/>
      </w:tblPr>
      <w:tblGrid>
        <w:gridCol w:w="3074"/>
        <w:gridCol w:w="3074"/>
        <w:gridCol w:w="3074"/>
      </w:tblGrid>
      <w:tr w:rsidR="00217B43" w:rsidRPr="00954CE2" w14:paraId="05BCF8D5" w14:textId="77777777" w:rsidTr="00217B43">
        <w:trPr>
          <w:trHeight w:val="419"/>
        </w:trPr>
        <w:tc>
          <w:tcPr>
            <w:tcW w:w="3074" w:type="dxa"/>
          </w:tcPr>
          <w:p w14:paraId="1BD557E0" w14:textId="5F0D7AE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Tên cột</w:t>
            </w:r>
          </w:p>
        </w:tc>
        <w:tc>
          <w:tcPr>
            <w:tcW w:w="3074" w:type="dxa"/>
          </w:tcPr>
          <w:p w14:paraId="6298F32E" w14:textId="2330FDE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Kiểu dữ liệu</w:t>
            </w:r>
          </w:p>
        </w:tc>
        <w:tc>
          <w:tcPr>
            <w:tcW w:w="3074" w:type="dxa"/>
          </w:tcPr>
          <w:p w14:paraId="20B61E81" w14:textId="29898F24"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Ý nghĩa</w:t>
            </w:r>
          </w:p>
        </w:tc>
      </w:tr>
      <w:tr w:rsidR="00217B43" w:rsidRPr="00954CE2" w14:paraId="11CDAC63" w14:textId="77777777" w:rsidTr="00217B43">
        <w:trPr>
          <w:trHeight w:val="444"/>
        </w:trPr>
        <w:tc>
          <w:tcPr>
            <w:tcW w:w="3074" w:type="dxa"/>
          </w:tcPr>
          <w:p w14:paraId="3DA2BF2C" w14:textId="546C579D"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fcode</w:t>
            </w:r>
          </w:p>
        </w:tc>
        <w:tc>
          <w:tcPr>
            <w:tcW w:w="3074" w:type="dxa"/>
          </w:tcPr>
          <w:p w14:paraId="278CD2E1" w14:textId="5B6A150C"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074" w:type="dxa"/>
          </w:tcPr>
          <w:p w14:paraId="6082B7AF" w14:textId="0FB6669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Mã chuyến bay</w:t>
            </w:r>
          </w:p>
        </w:tc>
      </w:tr>
      <w:tr w:rsidR="00217B43" w:rsidRPr="00954CE2" w14:paraId="2B02BCD6" w14:textId="77777777" w:rsidTr="00217B43">
        <w:trPr>
          <w:trHeight w:val="419"/>
        </w:trPr>
        <w:tc>
          <w:tcPr>
            <w:tcW w:w="3074" w:type="dxa"/>
          </w:tcPr>
          <w:p w14:paraId="1A5B1674" w14:textId="59CF6B1A"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fname</w:t>
            </w:r>
          </w:p>
        </w:tc>
        <w:tc>
          <w:tcPr>
            <w:tcW w:w="3074" w:type="dxa"/>
          </w:tcPr>
          <w:p w14:paraId="3379145E" w14:textId="054CBC8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074" w:type="dxa"/>
          </w:tcPr>
          <w:p w14:paraId="470F24C7" w14:textId="6BEA73F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Tên chuyến bay</w:t>
            </w:r>
          </w:p>
        </w:tc>
      </w:tr>
      <w:tr w:rsidR="00217B43" w:rsidRPr="00954CE2" w14:paraId="7A7BD437" w14:textId="77777777" w:rsidTr="00217B43">
        <w:trPr>
          <w:trHeight w:val="444"/>
        </w:trPr>
        <w:tc>
          <w:tcPr>
            <w:tcW w:w="3074" w:type="dxa"/>
          </w:tcPr>
          <w:p w14:paraId="23132FB7" w14:textId="4F1A966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sourcee</w:t>
            </w:r>
          </w:p>
        </w:tc>
        <w:tc>
          <w:tcPr>
            <w:tcW w:w="3074" w:type="dxa"/>
          </w:tcPr>
          <w:p w14:paraId="321A4E62" w14:textId="4A08E6BA"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074" w:type="dxa"/>
          </w:tcPr>
          <w:p w14:paraId="363DC358" w14:textId="52884A55"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Điểm đi</w:t>
            </w:r>
          </w:p>
        </w:tc>
      </w:tr>
      <w:tr w:rsidR="00217B43" w:rsidRPr="00954CE2" w14:paraId="634C7E5A" w14:textId="77777777" w:rsidTr="00217B43">
        <w:trPr>
          <w:trHeight w:val="419"/>
        </w:trPr>
        <w:tc>
          <w:tcPr>
            <w:tcW w:w="3074" w:type="dxa"/>
          </w:tcPr>
          <w:p w14:paraId="7B894C98" w14:textId="42799B84"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destination</w:t>
            </w:r>
          </w:p>
        </w:tc>
        <w:tc>
          <w:tcPr>
            <w:tcW w:w="3074" w:type="dxa"/>
          </w:tcPr>
          <w:p w14:paraId="5D4C64EB" w14:textId="4E4FED1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074" w:type="dxa"/>
          </w:tcPr>
          <w:p w14:paraId="56C87565" w14:textId="6B4893C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Điểm đến</w:t>
            </w:r>
          </w:p>
        </w:tc>
      </w:tr>
      <w:tr w:rsidR="00217B43" w:rsidRPr="00954CE2" w14:paraId="7631C3C9" w14:textId="77777777" w:rsidTr="00217B43">
        <w:trPr>
          <w:trHeight w:val="444"/>
        </w:trPr>
        <w:tc>
          <w:tcPr>
            <w:tcW w:w="3074" w:type="dxa"/>
          </w:tcPr>
          <w:p w14:paraId="08983AA9" w14:textId="1093F403"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classname</w:t>
            </w:r>
          </w:p>
        </w:tc>
        <w:tc>
          <w:tcPr>
            <w:tcW w:w="3074" w:type="dxa"/>
          </w:tcPr>
          <w:p w14:paraId="530F1174" w14:textId="1704DCDA"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074" w:type="dxa"/>
          </w:tcPr>
          <w:p w14:paraId="041D617E" w14:textId="30994ECB"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Hạng vé</w:t>
            </w:r>
          </w:p>
        </w:tc>
      </w:tr>
      <w:tr w:rsidR="00217B43" w:rsidRPr="00954CE2" w14:paraId="019FA07F" w14:textId="77777777" w:rsidTr="00217B43">
        <w:trPr>
          <w:trHeight w:val="419"/>
        </w:trPr>
        <w:tc>
          <w:tcPr>
            <w:tcW w:w="3074" w:type="dxa"/>
          </w:tcPr>
          <w:p w14:paraId="6E30EBE1" w14:textId="09C1E37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price</w:t>
            </w:r>
          </w:p>
        </w:tc>
        <w:tc>
          <w:tcPr>
            <w:tcW w:w="3074" w:type="dxa"/>
          </w:tcPr>
          <w:p w14:paraId="65D60C4C" w14:textId="6E402A30"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DECIMAL</w:t>
            </w:r>
          </w:p>
        </w:tc>
        <w:tc>
          <w:tcPr>
            <w:tcW w:w="3074" w:type="dxa"/>
          </w:tcPr>
          <w:p w14:paraId="5FA2BFA9" w14:textId="2E9F6B1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Giá vé</w:t>
            </w:r>
          </w:p>
        </w:tc>
      </w:tr>
      <w:tr w:rsidR="00217B43" w:rsidRPr="00954CE2" w14:paraId="0C2F8EF9" w14:textId="77777777" w:rsidTr="00217B43">
        <w:trPr>
          <w:trHeight w:val="444"/>
        </w:trPr>
        <w:tc>
          <w:tcPr>
            <w:tcW w:w="3074" w:type="dxa"/>
          </w:tcPr>
          <w:p w14:paraId="63DCE367" w14:textId="0C351502"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journey_date</w:t>
            </w:r>
          </w:p>
        </w:tc>
        <w:tc>
          <w:tcPr>
            <w:tcW w:w="3074" w:type="dxa"/>
          </w:tcPr>
          <w:p w14:paraId="2C0CDA43" w14:textId="6B73978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DATE</w:t>
            </w:r>
          </w:p>
        </w:tc>
        <w:tc>
          <w:tcPr>
            <w:tcW w:w="3074" w:type="dxa"/>
          </w:tcPr>
          <w:p w14:paraId="041DF43E" w14:textId="4C894A3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Ngày bay</w:t>
            </w:r>
          </w:p>
        </w:tc>
      </w:tr>
      <w:tr w:rsidR="00217B43" w:rsidRPr="00954CE2" w14:paraId="69CFE0F8" w14:textId="77777777" w:rsidTr="00217B43">
        <w:trPr>
          <w:trHeight w:val="419"/>
        </w:trPr>
        <w:tc>
          <w:tcPr>
            <w:tcW w:w="3074" w:type="dxa"/>
          </w:tcPr>
          <w:p w14:paraId="178C8C86" w14:textId="740F87B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journey_time</w:t>
            </w:r>
          </w:p>
        </w:tc>
        <w:tc>
          <w:tcPr>
            <w:tcW w:w="3074" w:type="dxa"/>
          </w:tcPr>
          <w:p w14:paraId="05F7AEA6" w14:textId="12D6901D"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TIME</w:t>
            </w:r>
          </w:p>
        </w:tc>
        <w:tc>
          <w:tcPr>
            <w:tcW w:w="3074" w:type="dxa"/>
          </w:tcPr>
          <w:p w14:paraId="09F3D21A" w14:textId="4C635C2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Thời gian bay</w:t>
            </w:r>
          </w:p>
        </w:tc>
      </w:tr>
    </w:tbl>
    <w:p w14:paraId="5E36595A" w14:textId="65512319" w:rsidR="00776CC5" w:rsidRPr="00954CE2" w:rsidRDefault="00776CC5" w:rsidP="00776CC5">
      <w:pPr>
        <w:rPr>
          <w:rFonts w:ascii="Times New Roman" w:hAnsi="Times New Roman" w:cs="Times New Roman"/>
          <w:sz w:val="26"/>
          <w:szCs w:val="26"/>
        </w:rPr>
      </w:pPr>
    </w:p>
    <w:p w14:paraId="660EC42F" w14:textId="77777777"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Bảng PASSENGER</w:t>
      </w:r>
    </w:p>
    <w:tbl>
      <w:tblPr>
        <w:tblStyle w:val="TableGrid"/>
        <w:tblW w:w="9336" w:type="dxa"/>
        <w:tblLook w:val="04A0" w:firstRow="1" w:lastRow="0" w:firstColumn="1" w:lastColumn="0" w:noHBand="0" w:noVBand="1"/>
      </w:tblPr>
      <w:tblGrid>
        <w:gridCol w:w="3112"/>
        <w:gridCol w:w="3112"/>
        <w:gridCol w:w="3112"/>
      </w:tblGrid>
      <w:tr w:rsidR="00217B43" w:rsidRPr="00954CE2" w14:paraId="2548C229" w14:textId="77777777" w:rsidTr="00217B43">
        <w:trPr>
          <w:trHeight w:val="1"/>
        </w:trPr>
        <w:tc>
          <w:tcPr>
            <w:tcW w:w="3112" w:type="dxa"/>
          </w:tcPr>
          <w:p w14:paraId="5C4F4548" w14:textId="5E7D61E5"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lastRenderedPageBreak/>
              <w:t>Tên cột</w:t>
            </w:r>
          </w:p>
        </w:tc>
        <w:tc>
          <w:tcPr>
            <w:tcW w:w="3112" w:type="dxa"/>
          </w:tcPr>
          <w:p w14:paraId="6821C148" w14:textId="0B216DCE"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Kiểu dữ liệu</w:t>
            </w:r>
          </w:p>
        </w:tc>
        <w:tc>
          <w:tcPr>
            <w:tcW w:w="3112" w:type="dxa"/>
          </w:tcPr>
          <w:p w14:paraId="7200D719" w14:textId="1C7E229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Ý nghĩa</w:t>
            </w:r>
          </w:p>
        </w:tc>
      </w:tr>
      <w:tr w:rsidR="00217B43" w:rsidRPr="00954CE2" w14:paraId="533F4EC1" w14:textId="77777777" w:rsidTr="00217B43">
        <w:trPr>
          <w:trHeight w:val="1"/>
        </w:trPr>
        <w:tc>
          <w:tcPr>
            <w:tcW w:w="3112" w:type="dxa"/>
          </w:tcPr>
          <w:p w14:paraId="734D5DE8" w14:textId="79494AED"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username</w:t>
            </w:r>
          </w:p>
        </w:tc>
        <w:tc>
          <w:tcPr>
            <w:tcW w:w="3112" w:type="dxa"/>
          </w:tcPr>
          <w:p w14:paraId="7A188444" w14:textId="1B23AA7E"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19970FA1" w14:textId="0DD97DF5"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Tên tài khoản</w:t>
            </w:r>
          </w:p>
        </w:tc>
      </w:tr>
      <w:tr w:rsidR="00217B43" w:rsidRPr="00954CE2" w14:paraId="40421DBA" w14:textId="77777777" w:rsidTr="00217B43">
        <w:trPr>
          <w:trHeight w:val="1"/>
        </w:trPr>
        <w:tc>
          <w:tcPr>
            <w:tcW w:w="3112" w:type="dxa"/>
          </w:tcPr>
          <w:p w14:paraId="3EBD35F4" w14:textId="5A8921F4"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name</w:t>
            </w:r>
            <w:r w:rsidR="00321DB7">
              <w:rPr>
                <w:rFonts w:ascii="Times New Roman" w:hAnsi="Times New Roman" w:cs="Times New Roman"/>
                <w:sz w:val="26"/>
                <w:szCs w:val="26"/>
              </w:rPr>
              <w:t>e</w:t>
            </w:r>
          </w:p>
        </w:tc>
        <w:tc>
          <w:tcPr>
            <w:tcW w:w="3112" w:type="dxa"/>
          </w:tcPr>
          <w:p w14:paraId="7BCBA46F" w14:textId="21CAE5EC"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4E702B83" w14:textId="6BC1DF2B"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Họ và tên</w:t>
            </w:r>
          </w:p>
        </w:tc>
      </w:tr>
      <w:tr w:rsidR="00217B43" w:rsidRPr="00954CE2" w14:paraId="275328BD" w14:textId="77777777" w:rsidTr="00217B43">
        <w:trPr>
          <w:trHeight w:val="1"/>
        </w:trPr>
        <w:tc>
          <w:tcPr>
            <w:tcW w:w="3112" w:type="dxa"/>
          </w:tcPr>
          <w:p w14:paraId="437B39F1" w14:textId="0962E9F9"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age</w:t>
            </w:r>
          </w:p>
        </w:tc>
        <w:tc>
          <w:tcPr>
            <w:tcW w:w="3112" w:type="dxa"/>
          </w:tcPr>
          <w:p w14:paraId="696AB66E" w14:textId="7FE344C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3DE578AC" w14:textId="079B532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Tuổi</w:t>
            </w:r>
          </w:p>
        </w:tc>
      </w:tr>
      <w:tr w:rsidR="00217B43" w:rsidRPr="00954CE2" w14:paraId="501FB2B5" w14:textId="77777777" w:rsidTr="00217B43">
        <w:trPr>
          <w:trHeight w:val="1"/>
        </w:trPr>
        <w:tc>
          <w:tcPr>
            <w:tcW w:w="3112" w:type="dxa"/>
          </w:tcPr>
          <w:p w14:paraId="3C4EB4B9" w14:textId="5A3F5B5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dob</w:t>
            </w:r>
          </w:p>
        </w:tc>
        <w:tc>
          <w:tcPr>
            <w:tcW w:w="3112" w:type="dxa"/>
          </w:tcPr>
          <w:p w14:paraId="327803C9" w14:textId="4CD19EE4"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4136030C" w14:textId="6CD2EE8A"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Ngày sinh</w:t>
            </w:r>
          </w:p>
        </w:tc>
      </w:tr>
      <w:tr w:rsidR="00217B43" w:rsidRPr="00954CE2" w14:paraId="374A628C" w14:textId="77777777" w:rsidTr="00217B43">
        <w:trPr>
          <w:trHeight w:val="1"/>
        </w:trPr>
        <w:tc>
          <w:tcPr>
            <w:tcW w:w="3112" w:type="dxa"/>
          </w:tcPr>
          <w:p w14:paraId="6B17B14D" w14:textId="59E863F5"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address</w:t>
            </w:r>
            <w:r w:rsidR="00321DB7">
              <w:rPr>
                <w:rFonts w:ascii="Times New Roman" w:hAnsi="Times New Roman" w:cs="Times New Roman"/>
                <w:sz w:val="26"/>
                <w:szCs w:val="26"/>
              </w:rPr>
              <w:t>s</w:t>
            </w:r>
          </w:p>
        </w:tc>
        <w:tc>
          <w:tcPr>
            <w:tcW w:w="3112" w:type="dxa"/>
          </w:tcPr>
          <w:p w14:paraId="06F9D83A" w14:textId="20C9778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39E8E949" w14:textId="7316145F"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Địa chỉ</w:t>
            </w:r>
          </w:p>
        </w:tc>
      </w:tr>
      <w:tr w:rsidR="00217B43" w:rsidRPr="00954CE2" w14:paraId="02F760CA" w14:textId="77777777" w:rsidTr="00217B43">
        <w:trPr>
          <w:trHeight w:val="1"/>
        </w:trPr>
        <w:tc>
          <w:tcPr>
            <w:tcW w:w="3112" w:type="dxa"/>
          </w:tcPr>
          <w:p w14:paraId="3BB36436" w14:textId="1AA0F8A8"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phone</w:t>
            </w:r>
          </w:p>
        </w:tc>
        <w:tc>
          <w:tcPr>
            <w:tcW w:w="3112" w:type="dxa"/>
          </w:tcPr>
          <w:p w14:paraId="6C182CCD" w14:textId="6BFC5D8C"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767BB5B9" w14:textId="3118849D"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SĐT</w:t>
            </w:r>
          </w:p>
        </w:tc>
      </w:tr>
      <w:tr w:rsidR="00217B43" w:rsidRPr="00954CE2" w14:paraId="241E8DE0" w14:textId="77777777" w:rsidTr="00217B43">
        <w:trPr>
          <w:trHeight w:val="1"/>
        </w:trPr>
        <w:tc>
          <w:tcPr>
            <w:tcW w:w="3112" w:type="dxa"/>
          </w:tcPr>
          <w:p w14:paraId="6748CC1E" w14:textId="3C62F080"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email</w:t>
            </w:r>
          </w:p>
        </w:tc>
        <w:tc>
          <w:tcPr>
            <w:tcW w:w="3112" w:type="dxa"/>
          </w:tcPr>
          <w:p w14:paraId="6ECB9794" w14:textId="4B9DB154"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13830334" w14:textId="14A4378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Email</w:t>
            </w:r>
          </w:p>
        </w:tc>
      </w:tr>
      <w:tr w:rsidR="00217B43" w:rsidRPr="00954CE2" w14:paraId="7F50F189" w14:textId="77777777" w:rsidTr="00217B43">
        <w:trPr>
          <w:trHeight w:val="1"/>
        </w:trPr>
        <w:tc>
          <w:tcPr>
            <w:tcW w:w="3112" w:type="dxa"/>
          </w:tcPr>
          <w:p w14:paraId="433595C1" w14:textId="0EFE74E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nationality</w:t>
            </w:r>
          </w:p>
        </w:tc>
        <w:tc>
          <w:tcPr>
            <w:tcW w:w="3112" w:type="dxa"/>
          </w:tcPr>
          <w:p w14:paraId="79BEDC9C" w14:textId="7BA8CBE3"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2A224229" w14:textId="1497112E"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Quốc tịch</w:t>
            </w:r>
          </w:p>
        </w:tc>
      </w:tr>
      <w:tr w:rsidR="00217B43" w:rsidRPr="00954CE2" w14:paraId="1B3F14B1" w14:textId="77777777" w:rsidTr="00217B43">
        <w:trPr>
          <w:trHeight w:val="1"/>
        </w:trPr>
        <w:tc>
          <w:tcPr>
            <w:tcW w:w="3112" w:type="dxa"/>
          </w:tcPr>
          <w:p w14:paraId="5F4F2262" w14:textId="4F2E9AA1"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gender</w:t>
            </w:r>
          </w:p>
        </w:tc>
        <w:tc>
          <w:tcPr>
            <w:tcW w:w="3112" w:type="dxa"/>
          </w:tcPr>
          <w:p w14:paraId="79E6EF20" w14:textId="15A2C4A5"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2B70A38D" w14:textId="448F8397"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Giới tính</w:t>
            </w:r>
          </w:p>
        </w:tc>
      </w:tr>
      <w:tr w:rsidR="00217B43" w:rsidRPr="00954CE2" w14:paraId="6FC6D51D" w14:textId="77777777" w:rsidTr="00217B43">
        <w:trPr>
          <w:trHeight w:val="1"/>
        </w:trPr>
        <w:tc>
          <w:tcPr>
            <w:tcW w:w="3112" w:type="dxa"/>
          </w:tcPr>
          <w:p w14:paraId="5E09942E" w14:textId="3C85BB37"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passport</w:t>
            </w:r>
          </w:p>
        </w:tc>
        <w:tc>
          <w:tcPr>
            <w:tcW w:w="3112" w:type="dxa"/>
          </w:tcPr>
          <w:p w14:paraId="3086864C" w14:textId="205EA71D"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2" w:type="dxa"/>
          </w:tcPr>
          <w:p w14:paraId="33DAE66E" w14:textId="6F438F33" w:rsidR="00217B43"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Hộ chiếu</w:t>
            </w:r>
          </w:p>
        </w:tc>
      </w:tr>
    </w:tbl>
    <w:p w14:paraId="0682E2E6" w14:textId="3CBAC61D" w:rsidR="00776CC5" w:rsidRPr="00954CE2" w:rsidRDefault="00776CC5" w:rsidP="00776CC5">
      <w:pPr>
        <w:rPr>
          <w:rFonts w:ascii="Times New Roman" w:hAnsi="Times New Roman" w:cs="Times New Roman"/>
          <w:sz w:val="26"/>
          <w:szCs w:val="26"/>
        </w:rPr>
      </w:pPr>
    </w:p>
    <w:p w14:paraId="6647458E" w14:textId="46304C2F"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 xml:space="preserve">Bảng </w:t>
      </w:r>
      <w:r w:rsidR="00AA68DB" w:rsidRPr="00954CE2">
        <w:rPr>
          <w:rFonts w:ascii="Times New Roman" w:hAnsi="Times New Roman" w:cs="Times New Roman"/>
          <w:sz w:val="26"/>
          <w:szCs w:val="26"/>
        </w:rPr>
        <w:t>CANC</w:t>
      </w:r>
      <w:r w:rsidR="00035AEC" w:rsidRPr="00954CE2">
        <w:rPr>
          <w:rFonts w:ascii="Times New Roman" w:hAnsi="Times New Roman" w:cs="Times New Roman"/>
          <w:sz w:val="26"/>
          <w:szCs w:val="26"/>
        </w:rPr>
        <w:t>ELFLIGHT</w:t>
      </w:r>
    </w:p>
    <w:tbl>
      <w:tblPr>
        <w:tblStyle w:val="TableGrid"/>
        <w:tblW w:w="9357" w:type="dxa"/>
        <w:tblLook w:val="04A0" w:firstRow="1" w:lastRow="0" w:firstColumn="1" w:lastColumn="0" w:noHBand="0" w:noVBand="1"/>
      </w:tblPr>
      <w:tblGrid>
        <w:gridCol w:w="3119"/>
        <w:gridCol w:w="3119"/>
        <w:gridCol w:w="3119"/>
      </w:tblGrid>
      <w:tr w:rsidR="00035AEC" w:rsidRPr="00954CE2" w14:paraId="1551701A" w14:textId="77777777" w:rsidTr="00217B43">
        <w:trPr>
          <w:trHeight w:val="379"/>
        </w:trPr>
        <w:tc>
          <w:tcPr>
            <w:tcW w:w="3119" w:type="dxa"/>
          </w:tcPr>
          <w:p w14:paraId="2DDA41B6"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Tên cột</w:t>
            </w:r>
          </w:p>
        </w:tc>
        <w:tc>
          <w:tcPr>
            <w:tcW w:w="3119" w:type="dxa"/>
          </w:tcPr>
          <w:p w14:paraId="2917B008"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Kiểu dữ liệu</w:t>
            </w:r>
          </w:p>
        </w:tc>
        <w:tc>
          <w:tcPr>
            <w:tcW w:w="3119" w:type="dxa"/>
          </w:tcPr>
          <w:p w14:paraId="0CC8FAFD"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Ý nghĩa</w:t>
            </w:r>
          </w:p>
        </w:tc>
      </w:tr>
      <w:tr w:rsidR="00035AEC" w:rsidRPr="00954CE2" w14:paraId="707D6155" w14:textId="77777777" w:rsidTr="00217B43">
        <w:trPr>
          <w:trHeight w:val="400"/>
        </w:trPr>
        <w:tc>
          <w:tcPr>
            <w:tcW w:w="3119" w:type="dxa"/>
          </w:tcPr>
          <w:p w14:paraId="70464968"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tid</w:t>
            </w:r>
          </w:p>
        </w:tc>
        <w:tc>
          <w:tcPr>
            <w:tcW w:w="3119" w:type="dxa"/>
          </w:tcPr>
          <w:p w14:paraId="537B0691"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31B7BA93"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Mã vé</w:t>
            </w:r>
          </w:p>
        </w:tc>
      </w:tr>
      <w:tr w:rsidR="00035AEC" w:rsidRPr="00954CE2" w14:paraId="04FAAF05" w14:textId="77777777" w:rsidTr="00217B43">
        <w:trPr>
          <w:trHeight w:val="379"/>
        </w:trPr>
        <w:tc>
          <w:tcPr>
            <w:tcW w:w="3119" w:type="dxa"/>
          </w:tcPr>
          <w:p w14:paraId="150BE21B"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sourcee</w:t>
            </w:r>
          </w:p>
        </w:tc>
        <w:tc>
          <w:tcPr>
            <w:tcW w:w="3119" w:type="dxa"/>
          </w:tcPr>
          <w:p w14:paraId="03EDF2C4"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5A86EB38"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Điểm đi</w:t>
            </w:r>
          </w:p>
        </w:tc>
      </w:tr>
      <w:tr w:rsidR="00035AEC" w:rsidRPr="00954CE2" w14:paraId="5514C50A" w14:textId="77777777" w:rsidTr="00217B43">
        <w:trPr>
          <w:trHeight w:val="400"/>
        </w:trPr>
        <w:tc>
          <w:tcPr>
            <w:tcW w:w="3119" w:type="dxa"/>
          </w:tcPr>
          <w:p w14:paraId="201906F8"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destination</w:t>
            </w:r>
          </w:p>
        </w:tc>
        <w:tc>
          <w:tcPr>
            <w:tcW w:w="3119" w:type="dxa"/>
          </w:tcPr>
          <w:p w14:paraId="7B2D1BC0"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0C8E95C8"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Điểm đến</w:t>
            </w:r>
          </w:p>
        </w:tc>
      </w:tr>
      <w:tr w:rsidR="00035AEC" w:rsidRPr="00954CE2" w14:paraId="0E3D999C" w14:textId="77777777" w:rsidTr="00217B43">
        <w:trPr>
          <w:trHeight w:val="379"/>
        </w:trPr>
        <w:tc>
          <w:tcPr>
            <w:tcW w:w="3119" w:type="dxa"/>
          </w:tcPr>
          <w:p w14:paraId="18D7F0FE"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classname</w:t>
            </w:r>
          </w:p>
        </w:tc>
        <w:tc>
          <w:tcPr>
            <w:tcW w:w="3119" w:type="dxa"/>
          </w:tcPr>
          <w:p w14:paraId="2F450A61"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06ABF75F"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Hạng vé</w:t>
            </w:r>
          </w:p>
        </w:tc>
      </w:tr>
      <w:tr w:rsidR="00035AEC" w:rsidRPr="00954CE2" w14:paraId="24D86484" w14:textId="77777777" w:rsidTr="00217B43">
        <w:trPr>
          <w:trHeight w:val="400"/>
        </w:trPr>
        <w:tc>
          <w:tcPr>
            <w:tcW w:w="3119" w:type="dxa"/>
          </w:tcPr>
          <w:p w14:paraId="6C3A9B95"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price</w:t>
            </w:r>
          </w:p>
        </w:tc>
        <w:tc>
          <w:tcPr>
            <w:tcW w:w="3119" w:type="dxa"/>
          </w:tcPr>
          <w:p w14:paraId="1F6F9FE3"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DECIMAL</w:t>
            </w:r>
          </w:p>
        </w:tc>
        <w:tc>
          <w:tcPr>
            <w:tcW w:w="3119" w:type="dxa"/>
          </w:tcPr>
          <w:p w14:paraId="18558B94"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Giá vé</w:t>
            </w:r>
          </w:p>
        </w:tc>
      </w:tr>
      <w:tr w:rsidR="00035AEC" w:rsidRPr="00954CE2" w14:paraId="3443C759" w14:textId="77777777" w:rsidTr="00217B43">
        <w:trPr>
          <w:trHeight w:val="379"/>
        </w:trPr>
        <w:tc>
          <w:tcPr>
            <w:tcW w:w="3119" w:type="dxa"/>
          </w:tcPr>
          <w:p w14:paraId="1C94D4D4"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fcode</w:t>
            </w:r>
          </w:p>
        </w:tc>
        <w:tc>
          <w:tcPr>
            <w:tcW w:w="3119" w:type="dxa"/>
          </w:tcPr>
          <w:p w14:paraId="14B57753"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10AF685F"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Mã chuyến bay</w:t>
            </w:r>
          </w:p>
        </w:tc>
      </w:tr>
      <w:tr w:rsidR="00035AEC" w:rsidRPr="00954CE2" w14:paraId="0F90C5E5" w14:textId="77777777" w:rsidTr="00217B43">
        <w:trPr>
          <w:trHeight w:val="400"/>
        </w:trPr>
        <w:tc>
          <w:tcPr>
            <w:tcW w:w="3119" w:type="dxa"/>
          </w:tcPr>
          <w:p w14:paraId="27437C12"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fname</w:t>
            </w:r>
          </w:p>
        </w:tc>
        <w:tc>
          <w:tcPr>
            <w:tcW w:w="3119" w:type="dxa"/>
          </w:tcPr>
          <w:p w14:paraId="62FB971A"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68E0B51B"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Tên chuyến bay</w:t>
            </w:r>
          </w:p>
        </w:tc>
      </w:tr>
      <w:tr w:rsidR="00035AEC" w:rsidRPr="00954CE2" w14:paraId="0C37F719" w14:textId="77777777" w:rsidTr="00217B43">
        <w:trPr>
          <w:trHeight w:val="522"/>
        </w:trPr>
        <w:tc>
          <w:tcPr>
            <w:tcW w:w="3119" w:type="dxa"/>
          </w:tcPr>
          <w:p w14:paraId="4004AA0C"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journey_date</w:t>
            </w:r>
          </w:p>
        </w:tc>
        <w:tc>
          <w:tcPr>
            <w:tcW w:w="3119" w:type="dxa"/>
          </w:tcPr>
          <w:p w14:paraId="0DFC6F9F"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DATE</w:t>
            </w:r>
          </w:p>
        </w:tc>
        <w:tc>
          <w:tcPr>
            <w:tcW w:w="3119" w:type="dxa"/>
          </w:tcPr>
          <w:p w14:paraId="2852D166"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Ngày bay</w:t>
            </w:r>
          </w:p>
        </w:tc>
      </w:tr>
      <w:tr w:rsidR="00035AEC" w:rsidRPr="00954CE2" w14:paraId="7DA7F484" w14:textId="77777777" w:rsidTr="00217B43">
        <w:trPr>
          <w:trHeight w:val="568"/>
        </w:trPr>
        <w:tc>
          <w:tcPr>
            <w:tcW w:w="3119" w:type="dxa"/>
          </w:tcPr>
          <w:p w14:paraId="5A0F20AB"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journey_time</w:t>
            </w:r>
          </w:p>
        </w:tc>
        <w:tc>
          <w:tcPr>
            <w:tcW w:w="3119" w:type="dxa"/>
          </w:tcPr>
          <w:p w14:paraId="11652EDE"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TIME</w:t>
            </w:r>
          </w:p>
        </w:tc>
        <w:tc>
          <w:tcPr>
            <w:tcW w:w="3119" w:type="dxa"/>
          </w:tcPr>
          <w:p w14:paraId="71C3BFF4"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Thời gian bay</w:t>
            </w:r>
          </w:p>
        </w:tc>
      </w:tr>
      <w:tr w:rsidR="00035AEC" w:rsidRPr="00954CE2" w14:paraId="1A7C4641" w14:textId="77777777" w:rsidTr="00217B43">
        <w:trPr>
          <w:trHeight w:val="379"/>
        </w:trPr>
        <w:tc>
          <w:tcPr>
            <w:tcW w:w="3119" w:type="dxa"/>
          </w:tcPr>
          <w:p w14:paraId="2F5C55FA"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username</w:t>
            </w:r>
          </w:p>
        </w:tc>
        <w:tc>
          <w:tcPr>
            <w:tcW w:w="3119" w:type="dxa"/>
          </w:tcPr>
          <w:p w14:paraId="045B3290"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39AF7084"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Tên tài khoản người dùng</w:t>
            </w:r>
          </w:p>
        </w:tc>
      </w:tr>
      <w:tr w:rsidR="00035AEC" w:rsidRPr="00954CE2" w14:paraId="6EDA339A" w14:textId="77777777" w:rsidTr="00217B43">
        <w:trPr>
          <w:trHeight w:val="400"/>
        </w:trPr>
        <w:tc>
          <w:tcPr>
            <w:tcW w:w="3119" w:type="dxa"/>
          </w:tcPr>
          <w:p w14:paraId="2C9FFE56"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namee</w:t>
            </w:r>
          </w:p>
        </w:tc>
        <w:tc>
          <w:tcPr>
            <w:tcW w:w="3119" w:type="dxa"/>
          </w:tcPr>
          <w:p w14:paraId="10ECF11A"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6CEA2D56"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Họ và tên người dùng</w:t>
            </w:r>
          </w:p>
        </w:tc>
      </w:tr>
      <w:tr w:rsidR="00035AEC" w:rsidRPr="00954CE2" w14:paraId="4980FA52" w14:textId="77777777" w:rsidTr="00217B43">
        <w:trPr>
          <w:trHeight w:val="379"/>
        </w:trPr>
        <w:tc>
          <w:tcPr>
            <w:tcW w:w="3119" w:type="dxa"/>
          </w:tcPr>
          <w:p w14:paraId="43FA826C" w14:textId="528D815A" w:rsidR="00035AEC"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reason</w:t>
            </w:r>
          </w:p>
        </w:tc>
        <w:tc>
          <w:tcPr>
            <w:tcW w:w="3119" w:type="dxa"/>
          </w:tcPr>
          <w:p w14:paraId="7C6A3D3A" w14:textId="7777777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119" w:type="dxa"/>
          </w:tcPr>
          <w:p w14:paraId="12BBCBAA" w14:textId="4F94FE48" w:rsidR="00035AEC" w:rsidRPr="00954CE2" w:rsidRDefault="00217B43" w:rsidP="00217B43">
            <w:pPr>
              <w:jc w:val="center"/>
              <w:rPr>
                <w:rFonts w:ascii="Times New Roman" w:hAnsi="Times New Roman" w:cs="Times New Roman"/>
                <w:sz w:val="26"/>
                <w:szCs w:val="26"/>
              </w:rPr>
            </w:pPr>
            <w:r w:rsidRPr="00954CE2">
              <w:rPr>
                <w:rFonts w:ascii="Times New Roman" w:hAnsi="Times New Roman" w:cs="Times New Roman"/>
                <w:sz w:val="26"/>
                <w:szCs w:val="26"/>
              </w:rPr>
              <w:t>Lý do hủy vé bay</w:t>
            </w:r>
          </w:p>
        </w:tc>
      </w:tr>
    </w:tbl>
    <w:p w14:paraId="4573C26D" w14:textId="77777777" w:rsidR="00035AEC" w:rsidRPr="00954CE2" w:rsidRDefault="00035AEC" w:rsidP="00035AEC">
      <w:pPr>
        <w:rPr>
          <w:rFonts w:ascii="Times New Roman" w:hAnsi="Times New Roman" w:cs="Times New Roman"/>
          <w:sz w:val="26"/>
          <w:szCs w:val="26"/>
        </w:rPr>
      </w:pPr>
    </w:p>
    <w:p w14:paraId="04F6A34C" w14:textId="25C67359" w:rsidR="00035AEC" w:rsidRPr="00954CE2" w:rsidRDefault="00035AEC" w:rsidP="00035AEC">
      <w:pPr>
        <w:rPr>
          <w:rFonts w:ascii="Times New Roman" w:hAnsi="Times New Roman" w:cs="Times New Roman"/>
          <w:sz w:val="26"/>
          <w:szCs w:val="26"/>
        </w:rPr>
      </w:pPr>
      <w:r w:rsidRPr="00954CE2">
        <w:rPr>
          <w:rFonts w:ascii="Times New Roman" w:hAnsi="Times New Roman" w:cs="Times New Roman"/>
          <w:sz w:val="26"/>
          <w:szCs w:val="26"/>
        </w:rPr>
        <w:t>Bảng BOOKEDFLIGHT</w:t>
      </w:r>
    </w:p>
    <w:tbl>
      <w:tblPr>
        <w:tblStyle w:val="TableGrid"/>
        <w:tblW w:w="9435" w:type="dxa"/>
        <w:tblLook w:val="04A0" w:firstRow="1" w:lastRow="0" w:firstColumn="1" w:lastColumn="0" w:noHBand="0" w:noVBand="1"/>
      </w:tblPr>
      <w:tblGrid>
        <w:gridCol w:w="2975"/>
        <w:gridCol w:w="2761"/>
        <w:gridCol w:w="3699"/>
      </w:tblGrid>
      <w:tr w:rsidR="00035AEC" w:rsidRPr="00954CE2" w14:paraId="3C4CFEE2" w14:textId="77777777" w:rsidTr="00217B43">
        <w:trPr>
          <w:trHeight w:val="505"/>
        </w:trPr>
        <w:tc>
          <w:tcPr>
            <w:tcW w:w="2975" w:type="dxa"/>
          </w:tcPr>
          <w:p w14:paraId="7EE02A18" w14:textId="11297D45"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Tên cột</w:t>
            </w:r>
          </w:p>
        </w:tc>
        <w:tc>
          <w:tcPr>
            <w:tcW w:w="2761" w:type="dxa"/>
          </w:tcPr>
          <w:p w14:paraId="78BBD500" w14:textId="4ABFEE81"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Kiểu dữ liệu</w:t>
            </w:r>
          </w:p>
        </w:tc>
        <w:tc>
          <w:tcPr>
            <w:tcW w:w="3699" w:type="dxa"/>
          </w:tcPr>
          <w:p w14:paraId="58E74B9F" w14:textId="45B1911D"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Ý nghĩa</w:t>
            </w:r>
          </w:p>
        </w:tc>
      </w:tr>
      <w:tr w:rsidR="00035AEC" w:rsidRPr="00954CE2" w14:paraId="6FE39454" w14:textId="77777777" w:rsidTr="00217B43">
        <w:trPr>
          <w:trHeight w:val="534"/>
        </w:trPr>
        <w:tc>
          <w:tcPr>
            <w:tcW w:w="2975" w:type="dxa"/>
          </w:tcPr>
          <w:p w14:paraId="70DB020F" w14:textId="353A69FD"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tid</w:t>
            </w:r>
          </w:p>
        </w:tc>
        <w:tc>
          <w:tcPr>
            <w:tcW w:w="2761" w:type="dxa"/>
          </w:tcPr>
          <w:p w14:paraId="1CEAF11D" w14:textId="50C1E9BD"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7C309C28" w14:textId="5D3D78A4"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Mã vé</w:t>
            </w:r>
          </w:p>
        </w:tc>
      </w:tr>
      <w:tr w:rsidR="00035AEC" w:rsidRPr="00954CE2" w14:paraId="18CF34BF" w14:textId="77777777" w:rsidTr="00217B43">
        <w:trPr>
          <w:trHeight w:val="505"/>
        </w:trPr>
        <w:tc>
          <w:tcPr>
            <w:tcW w:w="2975" w:type="dxa"/>
          </w:tcPr>
          <w:p w14:paraId="08BE46A4" w14:textId="602DE454"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sourcee</w:t>
            </w:r>
          </w:p>
        </w:tc>
        <w:tc>
          <w:tcPr>
            <w:tcW w:w="2761" w:type="dxa"/>
          </w:tcPr>
          <w:p w14:paraId="06A8B941" w14:textId="7F96D983"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11D7A485" w14:textId="02D738F6"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Điểm đi</w:t>
            </w:r>
          </w:p>
        </w:tc>
      </w:tr>
      <w:tr w:rsidR="00035AEC" w:rsidRPr="00954CE2" w14:paraId="0A381F44" w14:textId="77777777" w:rsidTr="00217B43">
        <w:trPr>
          <w:trHeight w:val="534"/>
        </w:trPr>
        <w:tc>
          <w:tcPr>
            <w:tcW w:w="2975" w:type="dxa"/>
          </w:tcPr>
          <w:p w14:paraId="6027403A" w14:textId="4EC6FCA9"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lastRenderedPageBreak/>
              <w:t>destination</w:t>
            </w:r>
          </w:p>
        </w:tc>
        <w:tc>
          <w:tcPr>
            <w:tcW w:w="2761" w:type="dxa"/>
          </w:tcPr>
          <w:p w14:paraId="5CD7DDCA" w14:textId="592369C1"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60647DB9" w14:textId="03CCAAEB"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Điểm đến</w:t>
            </w:r>
          </w:p>
        </w:tc>
      </w:tr>
      <w:tr w:rsidR="00035AEC" w:rsidRPr="00954CE2" w14:paraId="513D5012" w14:textId="77777777" w:rsidTr="00217B43">
        <w:trPr>
          <w:trHeight w:val="505"/>
        </w:trPr>
        <w:tc>
          <w:tcPr>
            <w:tcW w:w="2975" w:type="dxa"/>
          </w:tcPr>
          <w:p w14:paraId="26142D40" w14:textId="277E9B39"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classname</w:t>
            </w:r>
          </w:p>
        </w:tc>
        <w:tc>
          <w:tcPr>
            <w:tcW w:w="2761" w:type="dxa"/>
          </w:tcPr>
          <w:p w14:paraId="6F18B6E8" w14:textId="3E9CF1FF"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222DC723" w14:textId="1F9BBA28"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Hạng vé</w:t>
            </w:r>
          </w:p>
        </w:tc>
      </w:tr>
      <w:tr w:rsidR="00035AEC" w:rsidRPr="00954CE2" w14:paraId="73E5FBB0" w14:textId="77777777" w:rsidTr="00217B43">
        <w:trPr>
          <w:trHeight w:val="505"/>
        </w:trPr>
        <w:tc>
          <w:tcPr>
            <w:tcW w:w="2975" w:type="dxa"/>
          </w:tcPr>
          <w:p w14:paraId="3835B1E2" w14:textId="1D65E2A6"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price</w:t>
            </w:r>
          </w:p>
        </w:tc>
        <w:tc>
          <w:tcPr>
            <w:tcW w:w="2761" w:type="dxa"/>
          </w:tcPr>
          <w:p w14:paraId="7EF601CA" w14:textId="7558A815"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DECIMAL</w:t>
            </w:r>
          </w:p>
        </w:tc>
        <w:tc>
          <w:tcPr>
            <w:tcW w:w="3699" w:type="dxa"/>
          </w:tcPr>
          <w:p w14:paraId="3EAFA8A8" w14:textId="0AD256A8"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Giá vé</w:t>
            </w:r>
          </w:p>
        </w:tc>
      </w:tr>
      <w:tr w:rsidR="00035AEC" w:rsidRPr="00954CE2" w14:paraId="3E37A113" w14:textId="77777777" w:rsidTr="00217B43">
        <w:trPr>
          <w:trHeight w:val="505"/>
        </w:trPr>
        <w:tc>
          <w:tcPr>
            <w:tcW w:w="2975" w:type="dxa"/>
          </w:tcPr>
          <w:p w14:paraId="58F573CA" w14:textId="191319E2"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fcode</w:t>
            </w:r>
          </w:p>
        </w:tc>
        <w:tc>
          <w:tcPr>
            <w:tcW w:w="2761" w:type="dxa"/>
          </w:tcPr>
          <w:p w14:paraId="5B67F91A" w14:textId="65351926"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3ECC49CA" w14:textId="548E10B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Mã chuyến bay</w:t>
            </w:r>
          </w:p>
        </w:tc>
      </w:tr>
      <w:tr w:rsidR="00035AEC" w:rsidRPr="00954CE2" w14:paraId="3413DA9B" w14:textId="77777777" w:rsidTr="00217B43">
        <w:trPr>
          <w:trHeight w:val="534"/>
        </w:trPr>
        <w:tc>
          <w:tcPr>
            <w:tcW w:w="2975" w:type="dxa"/>
          </w:tcPr>
          <w:p w14:paraId="772B35CF" w14:textId="1E882BC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fname</w:t>
            </w:r>
          </w:p>
        </w:tc>
        <w:tc>
          <w:tcPr>
            <w:tcW w:w="2761" w:type="dxa"/>
          </w:tcPr>
          <w:p w14:paraId="4FBC3338" w14:textId="4112B9D2"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0205D047" w14:textId="0B27A81B"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Tên chuyến bay</w:t>
            </w:r>
          </w:p>
        </w:tc>
      </w:tr>
      <w:tr w:rsidR="00035AEC" w:rsidRPr="00954CE2" w14:paraId="08068FFA" w14:textId="77777777" w:rsidTr="00217B43">
        <w:trPr>
          <w:trHeight w:val="696"/>
        </w:trPr>
        <w:tc>
          <w:tcPr>
            <w:tcW w:w="2975" w:type="dxa"/>
          </w:tcPr>
          <w:p w14:paraId="78B64998" w14:textId="73D34FB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journey_date</w:t>
            </w:r>
          </w:p>
        </w:tc>
        <w:tc>
          <w:tcPr>
            <w:tcW w:w="2761" w:type="dxa"/>
          </w:tcPr>
          <w:p w14:paraId="04324289" w14:textId="51668463"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DATE</w:t>
            </w:r>
          </w:p>
        </w:tc>
        <w:tc>
          <w:tcPr>
            <w:tcW w:w="3699" w:type="dxa"/>
          </w:tcPr>
          <w:p w14:paraId="172F2E0E" w14:textId="6BAA28D0"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Ngày bay</w:t>
            </w:r>
          </w:p>
        </w:tc>
      </w:tr>
      <w:tr w:rsidR="00035AEC" w:rsidRPr="00954CE2" w14:paraId="08A36D50" w14:textId="77777777" w:rsidTr="00217B43">
        <w:trPr>
          <w:trHeight w:val="757"/>
        </w:trPr>
        <w:tc>
          <w:tcPr>
            <w:tcW w:w="2975" w:type="dxa"/>
          </w:tcPr>
          <w:p w14:paraId="7ECE28D5" w14:textId="3E956CFB"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journey_time</w:t>
            </w:r>
          </w:p>
        </w:tc>
        <w:tc>
          <w:tcPr>
            <w:tcW w:w="2761" w:type="dxa"/>
          </w:tcPr>
          <w:p w14:paraId="46016A5D" w14:textId="6097A043"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TIME</w:t>
            </w:r>
          </w:p>
        </w:tc>
        <w:tc>
          <w:tcPr>
            <w:tcW w:w="3699" w:type="dxa"/>
          </w:tcPr>
          <w:p w14:paraId="3F5A5CB5" w14:textId="1D5C2FF1"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Thời gian bay</w:t>
            </w:r>
          </w:p>
        </w:tc>
      </w:tr>
      <w:tr w:rsidR="00035AEC" w:rsidRPr="00954CE2" w14:paraId="55511A43" w14:textId="77777777" w:rsidTr="00217B43">
        <w:trPr>
          <w:trHeight w:val="505"/>
        </w:trPr>
        <w:tc>
          <w:tcPr>
            <w:tcW w:w="2975" w:type="dxa"/>
          </w:tcPr>
          <w:p w14:paraId="00A55C93" w14:textId="2857D6A7"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username</w:t>
            </w:r>
          </w:p>
        </w:tc>
        <w:tc>
          <w:tcPr>
            <w:tcW w:w="2761" w:type="dxa"/>
          </w:tcPr>
          <w:p w14:paraId="62DD23F4" w14:textId="33EC1CFB"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58B93C74" w14:textId="30F6C576"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Tên tài khoản người dùng</w:t>
            </w:r>
          </w:p>
        </w:tc>
      </w:tr>
      <w:tr w:rsidR="00035AEC" w:rsidRPr="00954CE2" w14:paraId="37DF15A7" w14:textId="77777777" w:rsidTr="00217B43">
        <w:trPr>
          <w:trHeight w:val="534"/>
        </w:trPr>
        <w:tc>
          <w:tcPr>
            <w:tcW w:w="2975" w:type="dxa"/>
          </w:tcPr>
          <w:p w14:paraId="23695A4D" w14:textId="65A411CA"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namee</w:t>
            </w:r>
          </w:p>
        </w:tc>
        <w:tc>
          <w:tcPr>
            <w:tcW w:w="2761" w:type="dxa"/>
          </w:tcPr>
          <w:p w14:paraId="1BBA0D46" w14:textId="04209F94"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4B9BECFA" w14:textId="5B4EAA59"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Họ và tên người dùng</w:t>
            </w:r>
          </w:p>
        </w:tc>
      </w:tr>
      <w:tr w:rsidR="00035AEC" w:rsidRPr="00954CE2" w14:paraId="588A97F3" w14:textId="77777777" w:rsidTr="00217B43">
        <w:trPr>
          <w:trHeight w:val="1042"/>
        </w:trPr>
        <w:tc>
          <w:tcPr>
            <w:tcW w:w="2975" w:type="dxa"/>
          </w:tcPr>
          <w:p w14:paraId="044E718D" w14:textId="2BFC84FA"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statuss</w:t>
            </w:r>
          </w:p>
        </w:tc>
        <w:tc>
          <w:tcPr>
            <w:tcW w:w="2761" w:type="dxa"/>
          </w:tcPr>
          <w:p w14:paraId="5066E572" w14:textId="7296B4CC"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VARCHAR</w:t>
            </w:r>
          </w:p>
        </w:tc>
        <w:tc>
          <w:tcPr>
            <w:tcW w:w="3699" w:type="dxa"/>
          </w:tcPr>
          <w:p w14:paraId="167D1B3C" w14:textId="46DEC866" w:rsidR="00035AEC" w:rsidRPr="00954CE2" w:rsidRDefault="00035AEC" w:rsidP="00217B43">
            <w:pPr>
              <w:jc w:val="center"/>
              <w:rPr>
                <w:rFonts w:ascii="Times New Roman" w:hAnsi="Times New Roman" w:cs="Times New Roman"/>
                <w:sz w:val="26"/>
                <w:szCs w:val="26"/>
              </w:rPr>
            </w:pPr>
            <w:r w:rsidRPr="00954CE2">
              <w:rPr>
                <w:rFonts w:ascii="Times New Roman" w:hAnsi="Times New Roman" w:cs="Times New Roman"/>
                <w:sz w:val="26"/>
                <w:szCs w:val="26"/>
              </w:rPr>
              <w:t>“SUCCESS” hoặc “CANCELLED”</w:t>
            </w:r>
          </w:p>
        </w:tc>
      </w:tr>
    </w:tbl>
    <w:p w14:paraId="5B079CAC" w14:textId="77777777" w:rsidR="00035AEC" w:rsidRPr="00954CE2" w:rsidRDefault="00035AEC" w:rsidP="00035AEC">
      <w:pPr>
        <w:rPr>
          <w:rFonts w:ascii="Times New Roman" w:hAnsi="Times New Roman" w:cs="Times New Roman"/>
          <w:sz w:val="26"/>
          <w:szCs w:val="26"/>
        </w:rPr>
      </w:pPr>
    </w:p>
    <w:p w14:paraId="54DBF962" w14:textId="77777777" w:rsidR="00035AEC" w:rsidRPr="00954CE2" w:rsidRDefault="00035AEC" w:rsidP="00035AEC">
      <w:pPr>
        <w:pStyle w:val="Heading2"/>
        <w:rPr>
          <w:rFonts w:ascii="Times New Roman" w:hAnsi="Times New Roman" w:cs="Times New Roman"/>
          <w:color w:val="000000" w:themeColor="text1"/>
        </w:rPr>
      </w:pPr>
    </w:p>
    <w:p w14:paraId="48F39DA7" w14:textId="7B144D07" w:rsidR="00776CC5" w:rsidRPr="00954CE2" w:rsidRDefault="00776CC5" w:rsidP="00AA68DB">
      <w:pPr>
        <w:pStyle w:val="Heading2"/>
        <w:ind w:firstLine="720"/>
        <w:rPr>
          <w:rFonts w:ascii="Times New Roman" w:hAnsi="Times New Roman" w:cs="Times New Roman"/>
          <w:color w:val="000000" w:themeColor="text1"/>
        </w:rPr>
      </w:pPr>
      <w:bookmarkStart w:id="16" w:name="_Toc215232811"/>
      <w:r w:rsidRPr="00954CE2">
        <w:rPr>
          <w:rFonts w:ascii="Times New Roman" w:hAnsi="Times New Roman" w:cs="Times New Roman"/>
          <w:color w:val="000000" w:themeColor="text1"/>
        </w:rPr>
        <w:t>4. Thiết kế giao diện người dùng</w:t>
      </w:r>
      <w:bookmarkEnd w:id="16"/>
    </w:p>
    <w:p w14:paraId="44F3EEAD" w14:textId="77777777"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Hệ thống sử dụng Java Swing, bao gồm các màn hình:</w:t>
      </w:r>
    </w:p>
    <w:p w14:paraId="5D1848F9"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Màn hình đăng nhập</w:t>
      </w:r>
    </w:p>
    <w:p w14:paraId="07B46867"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Màn hình chọn điểm đi – điểm đến</w:t>
      </w:r>
    </w:p>
    <w:p w14:paraId="2F15F922"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Màn hình xem danh sách chuyến bay</w:t>
      </w:r>
    </w:p>
    <w:p w14:paraId="79034C4A"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Form nhập thông tin hành khách</w:t>
      </w:r>
    </w:p>
    <w:p w14:paraId="0E92A2E7"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Màn hình đặt vé</w:t>
      </w:r>
    </w:p>
    <w:p w14:paraId="2A8040AD"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Màn hình hủy vé</w:t>
      </w:r>
    </w:p>
    <w:p w14:paraId="153DEEA3" w14:textId="77777777" w:rsidR="00776CC5" w:rsidRPr="00954CE2" w:rsidRDefault="00776CC5" w:rsidP="00776CC5">
      <w:pPr>
        <w:numPr>
          <w:ilvl w:val="0"/>
          <w:numId w:val="20"/>
        </w:numPr>
        <w:rPr>
          <w:rFonts w:ascii="Times New Roman" w:hAnsi="Times New Roman" w:cs="Times New Roman"/>
          <w:sz w:val="26"/>
          <w:szCs w:val="26"/>
        </w:rPr>
      </w:pPr>
      <w:r w:rsidRPr="00954CE2">
        <w:rPr>
          <w:rFonts w:ascii="Times New Roman" w:hAnsi="Times New Roman" w:cs="Times New Roman"/>
          <w:sz w:val="26"/>
          <w:szCs w:val="26"/>
        </w:rPr>
        <w:t>Màn hình xem vé đã đặt và đã hủy</w:t>
      </w:r>
    </w:p>
    <w:p w14:paraId="03F8A920" w14:textId="77777777" w:rsidR="00776CC5" w:rsidRPr="00954CE2" w:rsidRDefault="00776CC5" w:rsidP="00776CC5">
      <w:pPr>
        <w:rPr>
          <w:rFonts w:ascii="Times New Roman" w:hAnsi="Times New Roman" w:cs="Times New Roman"/>
          <w:sz w:val="26"/>
          <w:szCs w:val="26"/>
        </w:rPr>
      </w:pPr>
      <w:r w:rsidRPr="00954CE2">
        <w:rPr>
          <w:rFonts w:ascii="Times New Roman" w:hAnsi="Times New Roman" w:cs="Times New Roman"/>
          <w:sz w:val="26"/>
          <w:szCs w:val="26"/>
        </w:rPr>
        <w:t>Giao diện được thiết kế đơn giản, trực quan, phù hợp yêu cầu đồ án Java cơ bản.</w:t>
      </w:r>
    </w:p>
    <w:p w14:paraId="10FE49B8" w14:textId="39FB7C0C" w:rsidR="00956D6E" w:rsidRPr="00954CE2" w:rsidRDefault="00956D6E">
      <w:pPr>
        <w:rPr>
          <w:rFonts w:ascii="Times New Roman" w:hAnsi="Times New Roman" w:cs="Times New Roman"/>
          <w:sz w:val="26"/>
          <w:szCs w:val="26"/>
          <w:lang w:val="vi-VN"/>
        </w:rPr>
      </w:pPr>
      <w:r w:rsidRPr="00954CE2">
        <w:rPr>
          <w:rFonts w:ascii="Times New Roman" w:hAnsi="Times New Roman" w:cs="Times New Roman"/>
          <w:sz w:val="26"/>
          <w:szCs w:val="26"/>
          <w:lang w:val="vi-VN"/>
        </w:rPr>
        <w:br w:type="page"/>
      </w:r>
    </w:p>
    <w:p w14:paraId="7FD2B6FE" w14:textId="2AE68CEE" w:rsidR="00D67191" w:rsidRPr="00954CE2" w:rsidRDefault="00956D6E" w:rsidP="00956D6E">
      <w:pPr>
        <w:pStyle w:val="Heading1"/>
        <w:jc w:val="center"/>
        <w:rPr>
          <w:rFonts w:ascii="Times New Roman" w:hAnsi="Times New Roman" w:cs="Times New Roman"/>
          <w:color w:val="000000" w:themeColor="text1"/>
          <w:lang w:val="vi-VN"/>
        </w:rPr>
      </w:pPr>
      <w:bookmarkStart w:id="17" w:name="_Toc215232812"/>
      <w:r w:rsidRPr="00954CE2">
        <w:rPr>
          <w:rFonts w:ascii="Times New Roman" w:hAnsi="Times New Roman" w:cs="Times New Roman"/>
          <w:color w:val="000000" w:themeColor="text1"/>
          <w:lang w:val="vi-VN"/>
        </w:rPr>
        <w:lastRenderedPageBreak/>
        <w:t>CHƯƠNG 3: TRIỂN KHAI HỆ THỐNG</w:t>
      </w:r>
      <w:bookmarkEnd w:id="17"/>
    </w:p>
    <w:p w14:paraId="4DFBE60E" w14:textId="77777777" w:rsidR="00956D6E" w:rsidRPr="00954CE2" w:rsidRDefault="00956D6E" w:rsidP="00956D6E">
      <w:pPr>
        <w:rPr>
          <w:rFonts w:ascii="Times New Roman" w:hAnsi="Times New Roman" w:cs="Times New Roman"/>
          <w:b/>
          <w:bCs/>
          <w:sz w:val="26"/>
          <w:szCs w:val="26"/>
          <w:lang w:val="vi-VN"/>
        </w:rPr>
      </w:pPr>
    </w:p>
    <w:p w14:paraId="582E4960" w14:textId="15CBFED5" w:rsidR="00956D6E" w:rsidRPr="00954CE2" w:rsidRDefault="00956D6E" w:rsidP="00956D6E">
      <w:pPr>
        <w:pStyle w:val="Heading2"/>
        <w:rPr>
          <w:rFonts w:ascii="Times New Roman" w:hAnsi="Times New Roman" w:cs="Times New Roman"/>
          <w:color w:val="000000" w:themeColor="text1"/>
        </w:rPr>
      </w:pPr>
      <w:bookmarkStart w:id="18" w:name="_Toc215232813"/>
      <w:r w:rsidRPr="00954CE2">
        <w:rPr>
          <w:rFonts w:ascii="Times New Roman" w:hAnsi="Times New Roman" w:cs="Times New Roman"/>
          <w:color w:val="000000" w:themeColor="text1"/>
        </w:rPr>
        <w:t>3.1 Môi trường triển khai</w:t>
      </w:r>
      <w:bookmarkEnd w:id="18"/>
    </w:p>
    <w:p w14:paraId="02C1C59D" w14:textId="780C2B0C" w:rsidR="00956D6E" w:rsidRPr="00956D6E" w:rsidRDefault="00956D6E" w:rsidP="00956D6E">
      <w:pPr>
        <w:numPr>
          <w:ilvl w:val="0"/>
          <w:numId w:val="21"/>
        </w:numPr>
        <w:rPr>
          <w:rFonts w:ascii="Times New Roman" w:hAnsi="Times New Roman" w:cs="Times New Roman"/>
          <w:sz w:val="26"/>
          <w:szCs w:val="26"/>
        </w:rPr>
      </w:pPr>
      <w:r w:rsidRPr="00956D6E">
        <w:rPr>
          <w:rFonts w:ascii="Times New Roman" w:hAnsi="Times New Roman" w:cs="Times New Roman"/>
          <w:sz w:val="26"/>
          <w:szCs w:val="26"/>
        </w:rPr>
        <w:t xml:space="preserve">Ngôn ngữ lập trình: </w:t>
      </w:r>
      <w:r w:rsidRPr="00956D6E">
        <w:rPr>
          <w:rFonts w:ascii="Times New Roman" w:hAnsi="Times New Roman" w:cs="Times New Roman"/>
          <w:b/>
          <w:bCs/>
          <w:sz w:val="26"/>
          <w:szCs w:val="26"/>
        </w:rPr>
        <w:t xml:space="preserve">Java </w:t>
      </w:r>
    </w:p>
    <w:p w14:paraId="5EC6D46D" w14:textId="77777777" w:rsidR="00956D6E" w:rsidRPr="00956D6E" w:rsidRDefault="00956D6E" w:rsidP="00956D6E">
      <w:pPr>
        <w:numPr>
          <w:ilvl w:val="0"/>
          <w:numId w:val="21"/>
        </w:numPr>
        <w:rPr>
          <w:rFonts w:ascii="Times New Roman" w:hAnsi="Times New Roman" w:cs="Times New Roman"/>
          <w:sz w:val="26"/>
          <w:szCs w:val="26"/>
        </w:rPr>
      </w:pPr>
      <w:r w:rsidRPr="00956D6E">
        <w:rPr>
          <w:rFonts w:ascii="Times New Roman" w:hAnsi="Times New Roman" w:cs="Times New Roman"/>
          <w:sz w:val="26"/>
          <w:szCs w:val="26"/>
        </w:rPr>
        <w:t xml:space="preserve">Thư viện GUI: </w:t>
      </w:r>
      <w:r w:rsidRPr="00956D6E">
        <w:rPr>
          <w:rFonts w:ascii="Times New Roman" w:hAnsi="Times New Roman" w:cs="Times New Roman"/>
          <w:b/>
          <w:bCs/>
          <w:sz w:val="26"/>
          <w:szCs w:val="26"/>
        </w:rPr>
        <w:t>Java Swing</w:t>
      </w:r>
    </w:p>
    <w:p w14:paraId="0CD042E1" w14:textId="77777777" w:rsidR="00956D6E" w:rsidRPr="00956D6E" w:rsidRDefault="00956D6E" w:rsidP="00956D6E">
      <w:pPr>
        <w:numPr>
          <w:ilvl w:val="0"/>
          <w:numId w:val="21"/>
        </w:numPr>
        <w:rPr>
          <w:rFonts w:ascii="Times New Roman" w:hAnsi="Times New Roman" w:cs="Times New Roman"/>
          <w:sz w:val="26"/>
          <w:szCs w:val="26"/>
        </w:rPr>
      </w:pPr>
      <w:r w:rsidRPr="00956D6E">
        <w:rPr>
          <w:rFonts w:ascii="Times New Roman" w:hAnsi="Times New Roman" w:cs="Times New Roman"/>
          <w:sz w:val="26"/>
          <w:szCs w:val="26"/>
        </w:rPr>
        <w:t xml:space="preserve">Kết nối cơ sở dữ liệu: </w:t>
      </w:r>
      <w:r w:rsidRPr="00956D6E">
        <w:rPr>
          <w:rFonts w:ascii="Times New Roman" w:hAnsi="Times New Roman" w:cs="Times New Roman"/>
          <w:b/>
          <w:bCs/>
          <w:sz w:val="26"/>
          <w:szCs w:val="26"/>
        </w:rPr>
        <w:t>JDBC</w:t>
      </w:r>
    </w:p>
    <w:p w14:paraId="2CA25DB9" w14:textId="05DC63A0" w:rsidR="00956D6E" w:rsidRPr="00956D6E" w:rsidRDefault="00956D6E" w:rsidP="00956D6E">
      <w:pPr>
        <w:numPr>
          <w:ilvl w:val="0"/>
          <w:numId w:val="21"/>
        </w:numPr>
        <w:rPr>
          <w:rFonts w:ascii="Times New Roman" w:hAnsi="Times New Roman" w:cs="Times New Roman"/>
          <w:sz w:val="26"/>
          <w:szCs w:val="26"/>
        </w:rPr>
      </w:pPr>
      <w:r w:rsidRPr="00956D6E">
        <w:rPr>
          <w:rFonts w:ascii="Times New Roman" w:hAnsi="Times New Roman" w:cs="Times New Roman"/>
          <w:sz w:val="26"/>
          <w:szCs w:val="26"/>
        </w:rPr>
        <w:t xml:space="preserve">Cơ sở dữ liệu: </w:t>
      </w:r>
      <w:r w:rsidRPr="00956D6E">
        <w:rPr>
          <w:rFonts w:ascii="Times New Roman" w:hAnsi="Times New Roman" w:cs="Times New Roman"/>
          <w:b/>
          <w:bCs/>
          <w:sz w:val="26"/>
          <w:szCs w:val="26"/>
        </w:rPr>
        <w:t>Microsoft SQL Server</w:t>
      </w:r>
      <w:r w:rsidRPr="00956D6E">
        <w:rPr>
          <w:rFonts w:ascii="Times New Roman" w:hAnsi="Times New Roman" w:cs="Times New Roman"/>
          <w:sz w:val="26"/>
          <w:szCs w:val="26"/>
        </w:rPr>
        <w:t xml:space="preserve"> hoặc có thể thay bằng </w:t>
      </w:r>
      <w:r w:rsidRPr="00956D6E">
        <w:rPr>
          <w:rFonts w:ascii="Times New Roman" w:hAnsi="Times New Roman" w:cs="Times New Roman"/>
          <w:b/>
          <w:bCs/>
          <w:sz w:val="26"/>
          <w:szCs w:val="26"/>
        </w:rPr>
        <w:t>MySQL</w:t>
      </w:r>
      <w:r w:rsidRPr="00956D6E">
        <w:rPr>
          <w:rFonts w:ascii="Times New Roman" w:hAnsi="Times New Roman" w:cs="Times New Roman"/>
          <w:sz w:val="26"/>
          <w:szCs w:val="26"/>
        </w:rPr>
        <w:t xml:space="preserve"> nếu chỉnh sửa URL/driver.</w:t>
      </w:r>
    </w:p>
    <w:p w14:paraId="6BF24D95" w14:textId="18CD9687" w:rsidR="00956D6E" w:rsidRPr="00956D6E" w:rsidRDefault="00956D6E" w:rsidP="00956D6E">
      <w:pPr>
        <w:numPr>
          <w:ilvl w:val="0"/>
          <w:numId w:val="21"/>
        </w:numPr>
        <w:rPr>
          <w:rFonts w:ascii="Times New Roman" w:hAnsi="Times New Roman" w:cs="Times New Roman"/>
          <w:sz w:val="26"/>
          <w:szCs w:val="26"/>
        </w:rPr>
      </w:pPr>
      <w:r w:rsidRPr="00956D6E">
        <w:rPr>
          <w:rFonts w:ascii="Times New Roman" w:hAnsi="Times New Roman" w:cs="Times New Roman"/>
          <w:sz w:val="26"/>
          <w:szCs w:val="26"/>
        </w:rPr>
        <w:t xml:space="preserve">IDE: </w:t>
      </w:r>
      <w:r w:rsidRPr="00956D6E">
        <w:rPr>
          <w:rFonts w:ascii="Times New Roman" w:hAnsi="Times New Roman" w:cs="Times New Roman"/>
          <w:b/>
          <w:bCs/>
          <w:sz w:val="26"/>
          <w:szCs w:val="26"/>
        </w:rPr>
        <w:t xml:space="preserve">NetBeans </w:t>
      </w:r>
    </w:p>
    <w:p w14:paraId="499742FE" w14:textId="77777777" w:rsidR="00956D6E" w:rsidRPr="00954CE2" w:rsidRDefault="00956D6E" w:rsidP="00956D6E">
      <w:pPr>
        <w:numPr>
          <w:ilvl w:val="0"/>
          <w:numId w:val="21"/>
        </w:numPr>
        <w:rPr>
          <w:rFonts w:ascii="Times New Roman" w:hAnsi="Times New Roman" w:cs="Times New Roman"/>
          <w:sz w:val="26"/>
          <w:szCs w:val="26"/>
        </w:rPr>
      </w:pPr>
      <w:r w:rsidRPr="00956D6E">
        <w:rPr>
          <w:rFonts w:ascii="Times New Roman" w:hAnsi="Times New Roman" w:cs="Times New Roman"/>
          <w:sz w:val="26"/>
          <w:szCs w:val="26"/>
        </w:rPr>
        <w:t>Hệ điều hành: Windows / macOS / Linux đều được (cần cài JDBC driver tương ứng)</w:t>
      </w:r>
    </w:p>
    <w:p w14:paraId="05269566" w14:textId="7C19E3E9" w:rsidR="00956D6E" w:rsidRPr="00954CE2" w:rsidRDefault="00956D6E" w:rsidP="00956D6E">
      <w:pPr>
        <w:pStyle w:val="Heading2"/>
        <w:rPr>
          <w:rFonts w:ascii="Times New Roman" w:hAnsi="Times New Roman" w:cs="Times New Roman"/>
          <w:color w:val="000000" w:themeColor="text1"/>
          <w:lang w:val="vi-VN"/>
        </w:rPr>
      </w:pPr>
      <w:bookmarkStart w:id="19" w:name="_Toc215232814"/>
      <w:r w:rsidRPr="00954CE2">
        <w:rPr>
          <w:rFonts w:ascii="Times New Roman" w:hAnsi="Times New Roman" w:cs="Times New Roman"/>
          <w:color w:val="000000" w:themeColor="text1"/>
        </w:rPr>
        <w:t>3.2 Cấu trúc cơ sở dữ liệu (bảng chính)</w:t>
      </w:r>
      <w:bookmarkEnd w:id="19"/>
    </w:p>
    <w:p w14:paraId="6B51F754" w14:textId="6106DC57" w:rsidR="00956D6E" w:rsidRPr="00954CE2" w:rsidRDefault="00956D6E" w:rsidP="00956D6E">
      <w:pPr>
        <w:rPr>
          <w:rFonts w:ascii="Times New Roman" w:hAnsi="Times New Roman" w:cs="Times New Roman"/>
          <w:sz w:val="24"/>
          <w:szCs w:val="24"/>
          <w:lang w:val="vi-VN"/>
        </w:rPr>
      </w:pPr>
      <w:r w:rsidRPr="00954CE2">
        <w:rPr>
          <w:rFonts w:ascii="Times New Roman" w:hAnsi="Times New Roman" w:cs="Times New Roman"/>
          <w:sz w:val="24"/>
          <w:szCs w:val="24"/>
          <w:lang w:val="vi-VN"/>
        </w:rPr>
        <w:tab/>
        <w:t>(Dựa theo các bảng trên mục thiết kế cơ sở dữ liệu)</w:t>
      </w:r>
    </w:p>
    <w:p w14:paraId="06B6E910" w14:textId="4DBEF452" w:rsidR="00956D6E" w:rsidRPr="00954CE2" w:rsidRDefault="00131DFF" w:rsidP="00131DFF">
      <w:pPr>
        <w:pStyle w:val="Heading2"/>
        <w:rPr>
          <w:rFonts w:ascii="Times New Roman" w:hAnsi="Times New Roman" w:cs="Times New Roman"/>
          <w:color w:val="000000" w:themeColor="text1"/>
          <w:lang w:val="vi-VN"/>
        </w:rPr>
      </w:pPr>
      <w:bookmarkStart w:id="20" w:name="_Toc215232815"/>
      <w:r w:rsidRPr="00954CE2">
        <w:rPr>
          <w:rFonts w:ascii="Times New Roman" w:hAnsi="Times New Roman" w:cs="Times New Roman"/>
          <w:color w:val="000000" w:themeColor="text1"/>
        </w:rPr>
        <w:t>3.3 Cách kết nối cơ sở dữ liệu trong ứng dụng</w:t>
      </w:r>
      <w:r w:rsidRPr="00954CE2">
        <w:rPr>
          <w:rFonts w:ascii="Times New Roman" w:hAnsi="Times New Roman" w:cs="Times New Roman"/>
          <w:color w:val="000000" w:themeColor="text1"/>
          <w:lang w:val="vi-VN"/>
        </w:rPr>
        <w:t xml:space="preserve"> (tìm hiểu thêm)</w:t>
      </w:r>
      <w:bookmarkEnd w:id="20"/>
    </w:p>
    <w:p w14:paraId="34F4D611" w14:textId="77777777" w:rsidR="00131DFF" w:rsidRPr="00954CE2" w:rsidRDefault="00131DFF" w:rsidP="00131DFF">
      <w:pPr>
        <w:rPr>
          <w:rFonts w:ascii="Times New Roman" w:hAnsi="Times New Roman" w:cs="Times New Roman"/>
          <w:lang w:val="vi-VN"/>
        </w:rPr>
      </w:pPr>
    </w:p>
    <w:p w14:paraId="33532079" w14:textId="3EE2D2FC" w:rsidR="00131DFF" w:rsidRPr="00954CE2" w:rsidRDefault="00131DFF" w:rsidP="00131DFF">
      <w:pPr>
        <w:pStyle w:val="Heading2"/>
        <w:rPr>
          <w:rFonts w:ascii="Times New Roman" w:hAnsi="Times New Roman" w:cs="Times New Roman"/>
          <w:color w:val="000000" w:themeColor="text1"/>
          <w:lang w:val="vi-VN"/>
        </w:rPr>
      </w:pPr>
      <w:bookmarkStart w:id="21" w:name="_Toc215232816"/>
      <w:r w:rsidRPr="00954CE2">
        <w:rPr>
          <w:rFonts w:ascii="Times New Roman" w:hAnsi="Times New Roman" w:cs="Times New Roman"/>
          <w:color w:val="000000" w:themeColor="text1"/>
        </w:rPr>
        <w:t>3.4 Triển khai giao diện và mô tả các module chính</w:t>
      </w:r>
      <w:bookmarkEnd w:id="21"/>
    </w:p>
    <w:p w14:paraId="18F5F4DC" w14:textId="7C1A8446" w:rsidR="00131DFF" w:rsidRPr="00954CE2" w:rsidRDefault="00131DFF" w:rsidP="00663CE2">
      <w:pPr>
        <w:pStyle w:val="Heading3"/>
        <w:rPr>
          <w:rFonts w:ascii="Times New Roman" w:hAnsi="Times New Roman" w:cs="Times New Roman"/>
          <w:lang w:val="vi-VN"/>
        </w:rPr>
      </w:pPr>
      <w:r w:rsidRPr="00954CE2">
        <w:rPr>
          <w:rFonts w:ascii="Times New Roman" w:hAnsi="Times New Roman" w:cs="Times New Roman"/>
          <w:lang w:val="vi-VN"/>
        </w:rPr>
        <w:tab/>
      </w:r>
      <w:bookmarkStart w:id="22" w:name="_Toc215232817"/>
      <w:r w:rsidRPr="00954CE2">
        <w:rPr>
          <w:rFonts w:ascii="Times New Roman" w:hAnsi="Times New Roman" w:cs="Times New Roman"/>
          <w:color w:val="000000" w:themeColor="text1"/>
          <w:sz w:val="26"/>
          <w:szCs w:val="26"/>
        </w:rPr>
        <w:t>3.4.1</w:t>
      </w:r>
      <w:r w:rsidR="00663CE2" w:rsidRPr="00954CE2">
        <w:rPr>
          <w:rFonts w:ascii="Times New Roman" w:hAnsi="Times New Roman" w:cs="Times New Roman"/>
          <w:color w:val="000000" w:themeColor="text1"/>
          <w:sz w:val="26"/>
          <w:szCs w:val="26"/>
          <w:lang w:val="vi-VN"/>
        </w:rPr>
        <w:t xml:space="preserve"> Màn hình đăng nhập - </w:t>
      </w:r>
      <w:r w:rsidRPr="00954CE2">
        <w:rPr>
          <w:rFonts w:ascii="Times New Roman" w:hAnsi="Times New Roman" w:cs="Times New Roman"/>
          <w:color w:val="000000" w:themeColor="text1"/>
          <w:sz w:val="26"/>
          <w:szCs w:val="26"/>
        </w:rPr>
        <w:t>Login</w:t>
      </w:r>
      <w:bookmarkEnd w:id="22"/>
    </w:p>
    <w:p w14:paraId="41C6EE14" w14:textId="77777777" w:rsidR="00663CE2" w:rsidRPr="00954CE2" w:rsidRDefault="00663CE2" w:rsidP="00663CE2">
      <w:pPr>
        <w:rPr>
          <w:rFonts w:ascii="Times New Roman" w:hAnsi="Times New Roman" w:cs="Times New Roman"/>
          <w:sz w:val="26"/>
          <w:szCs w:val="26"/>
          <w:lang w:val="vi-VN"/>
        </w:rPr>
      </w:pPr>
    </w:p>
    <w:p w14:paraId="49FE4AAC" w14:textId="04B57E9D" w:rsidR="00663CE2" w:rsidRPr="00663CE2" w:rsidRDefault="00663CE2" w:rsidP="00663CE2">
      <w:pPr>
        <w:rPr>
          <w:rFonts w:ascii="Times New Roman" w:hAnsi="Times New Roman" w:cs="Times New Roman"/>
          <w:sz w:val="26"/>
          <w:szCs w:val="26"/>
        </w:rPr>
      </w:pPr>
      <w:r w:rsidRPr="00663CE2">
        <w:rPr>
          <w:rFonts w:ascii="Times New Roman" w:hAnsi="Times New Roman" w:cs="Times New Roman"/>
          <w:sz w:val="26"/>
          <w:szCs w:val="26"/>
        </w:rPr>
        <w:t>Màn hình đăng nhập bao gồm hai ô nhập liệu cho tên đăng nhập (username) và mật khẩu (password). Khi người dùng nhấn nút “Login”, hệ thống sẽ kiểm tra thông tin trên bảng signup.</w:t>
      </w:r>
    </w:p>
    <w:p w14:paraId="3B8371FD" w14:textId="77777777" w:rsidR="00663CE2" w:rsidRPr="00663CE2" w:rsidRDefault="00663CE2" w:rsidP="00663CE2">
      <w:pPr>
        <w:numPr>
          <w:ilvl w:val="0"/>
          <w:numId w:val="24"/>
        </w:numPr>
        <w:rPr>
          <w:rFonts w:ascii="Times New Roman" w:hAnsi="Times New Roman" w:cs="Times New Roman"/>
          <w:sz w:val="26"/>
          <w:szCs w:val="26"/>
        </w:rPr>
      </w:pPr>
      <w:r w:rsidRPr="00663CE2">
        <w:rPr>
          <w:rFonts w:ascii="Times New Roman" w:hAnsi="Times New Roman" w:cs="Times New Roman"/>
          <w:sz w:val="26"/>
          <w:szCs w:val="26"/>
        </w:rPr>
        <w:t>Nếu thông tin hợp lệ, chương trình sẽ chuyển sang giao diện chính HomePage và truyền kèm tên tài khoản hiện hành.</w:t>
      </w:r>
    </w:p>
    <w:p w14:paraId="3CB8D805" w14:textId="77777777" w:rsidR="00663CE2" w:rsidRPr="00663CE2" w:rsidRDefault="00663CE2" w:rsidP="00663CE2">
      <w:pPr>
        <w:numPr>
          <w:ilvl w:val="0"/>
          <w:numId w:val="24"/>
        </w:numPr>
        <w:rPr>
          <w:rFonts w:ascii="Times New Roman" w:hAnsi="Times New Roman" w:cs="Times New Roman"/>
          <w:sz w:val="26"/>
          <w:szCs w:val="26"/>
        </w:rPr>
      </w:pPr>
      <w:r w:rsidRPr="00663CE2">
        <w:rPr>
          <w:rFonts w:ascii="Times New Roman" w:hAnsi="Times New Roman" w:cs="Times New Roman"/>
          <w:sz w:val="26"/>
          <w:szCs w:val="26"/>
        </w:rPr>
        <w:t>Nếu đăng nhập thất bại, hệ thống thông báo lỗi cho người dùng.</w:t>
      </w:r>
    </w:p>
    <w:p w14:paraId="1A43FAE1" w14:textId="77777777" w:rsidR="00663CE2" w:rsidRPr="00663CE2" w:rsidRDefault="00663CE2" w:rsidP="00663CE2">
      <w:pPr>
        <w:rPr>
          <w:rFonts w:ascii="Times New Roman" w:hAnsi="Times New Roman" w:cs="Times New Roman"/>
          <w:sz w:val="26"/>
          <w:szCs w:val="26"/>
        </w:rPr>
      </w:pPr>
      <w:r w:rsidRPr="00663CE2">
        <w:rPr>
          <w:rFonts w:ascii="Times New Roman" w:hAnsi="Times New Roman" w:cs="Times New Roman"/>
          <w:sz w:val="26"/>
          <w:szCs w:val="26"/>
        </w:rPr>
        <w:t>Ngoài ra còn có tùy chọn Sign Up, cho phép người dùng tạo tài khoản mới. Dữ liệu được chèn trực tiếp vào bảng signup. Các thao tác truy vấn ở màn hình này đều sử dụng PreparedStatement để đảm bảo an toàn truy vấn và tránh lỗi SQL injection.</w:t>
      </w:r>
    </w:p>
    <w:p w14:paraId="5EAACB54" w14:textId="77777777" w:rsidR="00131DFF" w:rsidRPr="00954CE2" w:rsidRDefault="00131DFF" w:rsidP="00131DFF">
      <w:pPr>
        <w:rPr>
          <w:rFonts w:ascii="Times New Roman" w:hAnsi="Times New Roman" w:cs="Times New Roman"/>
          <w:lang w:val="vi-VN"/>
        </w:rPr>
      </w:pPr>
    </w:p>
    <w:p w14:paraId="242B0AC5" w14:textId="6D73CC23" w:rsidR="00131DFF" w:rsidRPr="00954CE2" w:rsidRDefault="00131DFF" w:rsidP="00131DFF">
      <w:pPr>
        <w:jc w:val="center"/>
        <w:rPr>
          <w:rFonts w:ascii="Times New Roman" w:hAnsi="Times New Roman" w:cs="Times New Roman"/>
          <w:lang w:val="vi-VN"/>
        </w:rPr>
      </w:pPr>
      <w:r w:rsidRPr="00954CE2">
        <w:rPr>
          <w:rFonts w:ascii="Times New Roman" w:hAnsi="Times New Roman" w:cs="Times New Roman"/>
          <w:noProof/>
          <w:lang w:val="vi-VN"/>
        </w:rPr>
        <w:lastRenderedPageBreak/>
        <w:drawing>
          <wp:inline distT="0" distB="0" distL="0" distR="0" wp14:anchorId="541BEA0A" wp14:editId="69DFEF6C">
            <wp:extent cx="3371850" cy="1797050"/>
            <wp:effectExtent l="0" t="0" r="0" b="0"/>
            <wp:docPr id="121409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998" name=""/>
                    <pic:cNvPicPr/>
                  </pic:nvPicPr>
                  <pic:blipFill>
                    <a:blip r:embed="rId10"/>
                    <a:stretch>
                      <a:fillRect/>
                    </a:stretch>
                  </pic:blipFill>
                  <pic:spPr>
                    <a:xfrm>
                      <a:off x="0" y="0"/>
                      <a:ext cx="3407090" cy="1815831"/>
                    </a:xfrm>
                    <a:prstGeom prst="rect">
                      <a:avLst/>
                    </a:prstGeom>
                  </pic:spPr>
                </pic:pic>
              </a:graphicData>
            </a:graphic>
          </wp:inline>
        </w:drawing>
      </w:r>
    </w:p>
    <w:p w14:paraId="685DFEFB" w14:textId="102D0694" w:rsidR="00F43504" w:rsidRPr="00954CE2" w:rsidRDefault="00663CE2" w:rsidP="00F43504">
      <w:pPr>
        <w:pStyle w:val="Heading3"/>
        <w:numPr>
          <w:ilvl w:val="2"/>
          <w:numId w:val="25"/>
        </w:numPr>
        <w:rPr>
          <w:rFonts w:ascii="Times New Roman" w:hAnsi="Times New Roman" w:cs="Times New Roman"/>
          <w:sz w:val="26"/>
          <w:szCs w:val="26"/>
          <w:lang w:val="vi-VN"/>
        </w:rPr>
      </w:pPr>
      <w:bookmarkStart w:id="23" w:name="_Toc215232818"/>
      <w:r w:rsidRPr="00954CE2">
        <w:rPr>
          <w:rFonts w:ascii="Times New Roman" w:hAnsi="Times New Roman" w:cs="Times New Roman"/>
          <w:color w:val="000000" w:themeColor="text1"/>
          <w:sz w:val="26"/>
          <w:szCs w:val="26"/>
        </w:rPr>
        <w:t>Màn</w:t>
      </w:r>
      <w:r w:rsidRPr="00954CE2">
        <w:rPr>
          <w:rFonts w:ascii="Times New Roman" w:hAnsi="Times New Roman" w:cs="Times New Roman"/>
          <w:color w:val="000000" w:themeColor="text1"/>
          <w:sz w:val="26"/>
          <w:szCs w:val="26"/>
          <w:lang w:val="vi-VN"/>
        </w:rPr>
        <w:t xml:space="preserve"> hình chính </w:t>
      </w:r>
      <w:r w:rsidR="00F43504" w:rsidRPr="00954CE2">
        <w:rPr>
          <w:rFonts w:ascii="Times New Roman" w:hAnsi="Times New Roman" w:cs="Times New Roman"/>
          <w:color w:val="000000" w:themeColor="text1"/>
          <w:sz w:val="26"/>
          <w:szCs w:val="26"/>
          <w:lang w:val="vi-VN"/>
        </w:rPr>
        <w:t>–</w:t>
      </w:r>
      <w:r w:rsidRPr="00954CE2">
        <w:rPr>
          <w:rFonts w:ascii="Times New Roman" w:hAnsi="Times New Roman" w:cs="Times New Roman"/>
          <w:color w:val="000000" w:themeColor="text1"/>
          <w:sz w:val="26"/>
          <w:szCs w:val="26"/>
          <w:lang w:val="vi-VN"/>
        </w:rPr>
        <w:t xml:space="preserve"> </w:t>
      </w:r>
      <w:r w:rsidR="00131DFF" w:rsidRPr="00954CE2">
        <w:rPr>
          <w:rFonts w:ascii="Times New Roman" w:hAnsi="Times New Roman" w:cs="Times New Roman"/>
          <w:color w:val="000000" w:themeColor="text1"/>
          <w:sz w:val="26"/>
          <w:szCs w:val="26"/>
        </w:rPr>
        <w:t>HomePage</w:t>
      </w:r>
      <w:bookmarkEnd w:id="23"/>
      <w:r w:rsidR="00F43504" w:rsidRPr="00954CE2">
        <w:rPr>
          <w:rFonts w:ascii="Times New Roman" w:hAnsi="Times New Roman" w:cs="Times New Roman"/>
          <w:color w:val="000000" w:themeColor="text1"/>
          <w:sz w:val="26"/>
          <w:szCs w:val="26"/>
          <w:lang w:val="vi-VN"/>
        </w:rPr>
        <w:br/>
      </w:r>
    </w:p>
    <w:p w14:paraId="049EEF70" w14:textId="4594611A" w:rsidR="005515F1" w:rsidRPr="00954CE2" w:rsidRDefault="00F43504" w:rsidP="00F43504">
      <w:pPr>
        <w:rPr>
          <w:rFonts w:ascii="Times New Roman" w:hAnsi="Times New Roman" w:cs="Times New Roman"/>
          <w:lang w:val="vi-VN"/>
        </w:rPr>
      </w:pPr>
      <w:r w:rsidRPr="00954CE2">
        <w:rPr>
          <w:rFonts w:ascii="Times New Roman" w:hAnsi="Times New Roman" w:cs="Times New Roman"/>
        </w:rPr>
        <w:t>HomePage đóng vai trò là trung tâm điều hướng của toàn bộ hệ thống. Giao diện sử dụng JMenuBar để hiển thị các nhóm chức năng:</w:t>
      </w:r>
      <w:r w:rsidRPr="00954CE2">
        <w:rPr>
          <w:rFonts w:ascii="Times New Roman" w:hAnsi="Times New Roman" w:cs="Times New Roman"/>
          <w:lang w:val="vi-VN"/>
        </w:rPr>
        <w:t xml:space="preserve"> </w:t>
      </w:r>
      <w:r w:rsidR="005515F1" w:rsidRPr="00954CE2">
        <w:rPr>
          <w:rFonts w:ascii="Times New Roman" w:hAnsi="Times New Roman" w:cs="Times New Roman"/>
          <w:lang w:val="vi-VN"/>
        </w:rPr>
        <w:t>Passenger Profile (Add / View passenger profile)</w:t>
      </w:r>
    </w:p>
    <w:p w14:paraId="10DED019" w14:textId="435AB083" w:rsidR="005515F1" w:rsidRPr="00954CE2" w:rsidRDefault="005515F1" w:rsidP="005515F1">
      <w:pPr>
        <w:pStyle w:val="ListParagraph"/>
        <w:numPr>
          <w:ilvl w:val="0"/>
          <w:numId w:val="23"/>
        </w:numPr>
        <w:rPr>
          <w:rFonts w:ascii="Times New Roman" w:hAnsi="Times New Roman" w:cs="Times New Roman"/>
          <w:lang w:val="vi-VN"/>
        </w:rPr>
      </w:pPr>
      <w:r w:rsidRPr="00954CE2">
        <w:rPr>
          <w:rFonts w:ascii="Times New Roman" w:hAnsi="Times New Roman" w:cs="Times New Roman"/>
          <w:lang w:val="vi-VN"/>
        </w:rPr>
        <w:t>Manager passenger (Update passenger profile)</w:t>
      </w:r>
      <w:r w:rsidR="00F43504" w:rsidRPr="00954CE2">
        <w:rPr>
          <w:rFonts w:ascii="Times New Roman" w:hAnsi="Times New Roman" w:cs="Times New Roman"/>
          <w:lang w:val="vi-VN"/>
        </w:rPr>
        <w:t xml:space="preserve"> : Quản lý hành khách</w:t>
      </w:r>
    </w:p>
    <w:p w14:paraId="0FE3F2E5" w14:textId="66E263E2" w:rsidR="005515F1" w:rsidRPr="00954CE2" w:rsidRDefault="005515F1" w:rsidP="005515F1">
      <w:pPr>
        <w:pStyle w:val="ListParagraph"/>
        <w:numPr>
          <w:ilvl w:val="0"/>
          <w:numId w:val="23"/>
        </w:numPr>
        <w:rPr>
          <w:rFonts w:ascii="Times New Roman" w:hAnsi="Times New Roman" w:cs="Times New Roman"/>
          <w:lang w:val="vi-VN"/>
        </w:rPr>
      </w:pPr>
      <w:r w:rsidRPr="00954CE2">
        <w:rPr>
          <w:rFonts w:ascii="Times New Roman" w:hAnsi="Times New Roman" w:cs="Times New Roman"/>
          <w:lang w:val="vi-VN"/>
        </w:rPr>
        <w:t>Your Flight (Book flight/ View Book flight)</w:t>
      </w:r>
      <w:r w:rsidR="00F43504" w:rsidRPr="00954CE2">
        <w:rPr>
          <w:rFonts w:ascii="Times New Roman" w:hAnsi="Times New Roman" w:cs="Times New Roman"/>
          <w:lang w:val="vi-VN"/>
        </w:rPr>
        <w:t xml:space="preserve"> : Đặt vé/ Tra cứu chuyến bay</w:t>
      </w:r>
    </w:p>
    <w:p w14:paraId="0C7C88A6" w14:textId="0E38ED1A" w:rsidR="005515F1" w:rsidRPr="00954CE2" w:rsidRDefault="005515F1" w:rsidP="005515F1">
      <w:pPr>
        <w:pStyle w:val="ListParagraph"/>
        <w:numPr>
          <w:ilvl w:val="0"/>
          <w:numId w:val="23"/>
        </w:numPr>
        <w:rPr>
          <w:rFonts w:ascii="Times New Roman" w:hAnsi="Times New Roman" w:cs="Times New Roman"/>
          <w:lang w:val="vi-VN"/>
        </w:rPr>
      </w:pPr>
      <w:r w:rsidRPr="00954CE2">
        <w:rPr>
          <w:rFonts w:ascii="Times New Roman" w:hAnsi="Times New Roman" w:cs="Times New Roman"/>
          <w:lang w:val="vi-VN"/>
        </w:rPr>
        <w:t>Flight detail (Journey Detail/ Flight zone)</w:t>
      </w:r>
      <w:r w:rsidR="00F43504" w:rsidRPr="00954CE2">
        <w:rPr>
          <w:rFonts w:ascii="Times New Roman" w:hAnsi="Times New Roman" w:cs="Times New Roman"/>
          <w:lang w:val="vi-VN"/>
        </w:rPr>
        <w:t xml:space="preserve"> : Xem chi tiết hành trình</w:t>
      </w:r>
    </w:p>
    <w:p w14:paraId="2EA84FF7" w14:textId="6CA41476" w:rsidR="005515F1" w:rsidRPr="00954CE2" w:rsidRDefault="005515F1" w:rsidP="005515F1">
      <w:pPr>
        <w:pStyle w:val="ListParagraph"/>
        <w:numPr>
          <w:ilvl w:val="0"/>
          <w:numId w:val="23"/>
        </w:numPr>
        <w:rPr>
          <w:rFonts w:ascii="Times New Roman" w:hAnsi="Times New Roman" w:cs="Times New Roman"/>
          <w:lang w:val="vi-VN"/>
        </w:rPr>
      </w:pPr>
      <w:r w:rsidRPr="00954CE2">
        <w:rPr>
          <w:rFonts w:ascii="Times New Roman" w:hAnsi="Times New Roman" w:cs="Times New Roman"/>
          <w:lang w:val="vi-VN"/>
        </w:rPr>
        <w:t>Cancellation ( Cancel ticket/ View cancel ticket)</w:t>
      </w:r>
      <w:r w:rsidR="00F43504" w:rsidRPr="00954CE2">
        <w:rPr>
          <w:rFonts w:ascii="Times New Roman" w:hAnsi="Times New Roman" w:cs="Times New Roman"/>
          <w:lang w:val="vi-VN"/>
        </w:rPr>
        <w:t xml:space="preserve"> : Hủy vé </w:t>
      </w:r>
    </w:p>
    <w:p w14:paraId="4BE6A9A5" w14:textId="28A9FE06" w:rsidR="005515F1" w:rsidRPr="00954CE2" w:rsidRDefault="005515F1" w:rsidP="005515F1">
      <w:pPr>
        <w:pStyle w:val="ListParagraph"/>
        <w:numPr>
          <w:ilvl w:val="0"/>
          <w:numId w:val="23"/>
        </w:numPr>
        <w:rPr>
          <w:rFonts w:ascii="Times New Roman" w:hAnsi="Times New Roman" w:cs="Times New Roman"/>
          <w:lang w:val="vi-VN"/>
        </w:rPr>
      </w:pPr>
      <w:r w:rsidRPr="00954CE2">
        <w:rPr>
          <w:rFonts w:ascii="Times New Roman" w:hAnsi="Times New Roman" w:cs="Times New Roman"/>
          <w:lang w:val="vi-VN"/>
        </w:rPr>
        <w:t>Bill (Check payment)</w:t>
      </w:r>
      <w:r w:rsidR="00F43504" w:rsidRPr="00954CE2">
        <w:rPr>
          <w:rFonts w:ascii="Times New Roman" w:hAnsi="Times New Roman" w:cs="Times New Roman"/>
          <w:lang w:val="vi-VN"/>
        </w:rPr>
        <w:t xml:space="preserve"> : Kiểm tra thanh toán</w:t>
      </w:r>
    </w:p>
    <w:p w14:paraId="1F65C0E0" w14:textId="6F084E2F" w:rsidR="005515F1" w:rsidRPr="00954CE2" w:rsidRDefault="00F43504" w:rsidP="005515F1">
      <w:pPr>
        <w:pStyle w:val="ListParagraph"/>
        <w:numPr>
          <w:ilvl w:val="0"/>
          <w:numId w:val="23"/>
        </w:numPr>
        <w:rPr>
          <w:rFonts w:ascii="Times New Roman" w:hAnsi="Times New Roman" w:cs="Times New Roman"/>
          <w:lang w:val="vi-VN"/>
        </w:rPr>
      </w:pPr>
      <w:r w:rsidRPr="00954CE2">
        <w:rPr>
          <w:rFonts w:ascii="Times New Roman" w:hAnsi="Times New Roman" w:cs="Times New Roman"/>
          <w:lang w:val="vi-VN"/>
        </w:rPr>
        <w:t>Logout : Đăng xuất tài khoản user</w:t>
      </w:r>
    </w:p>
    <w:p w14:paraId="6B451C29" w14:textId="5CCF4B82" w:rsidR="00F43504" w:rsidRPr="00954CE2" w:rsidRDefault="00F43504" w:rsidP="00F43504">
      <w:pPr>
        <w:rPr>
          <w:rFonts w:ascii="Times New Roman" w:hAnsi="Times New Roman" w:cs="Times New Roman"/>
          <w:lang w:val="vi-VN"/>
        </w:rPr>
      </w:pPr>
      <w:r w:rsidRPr="00954CE2">
        <w:rPr>
          <w:rFonts w:ascii="Times New Roman" w:hAnsi="Times New Roman" w:cs="Times New Roman"/>
        </w:rPr>
        <w:t>Mọi module khi được mở đều nhận được biến currentUsername để đảm bảo các thao tác được gắn liền với đúng người dùng.</w:t>
      </w:r>
    </w:p>
    <w:p w14:paraId="2CB8ACC7" w14:textId="77777777" w:rsidR="00663CE2" w:rsidRPr="00954CE2" w:rsidRDefault="00663CE2" w:rsidP="00663CE2">
      <w:pPr>
        <w:pStyle w:val="ListParagraph"/>
        <w:rPr>
          <w:rFonts w:ascii="Times New Roman" w:hAnsi="Times New Roman" w:cs="Times New Roman"/>
          <w:lang w:val="vi-VN"/>
        </w:rPr>
      </w:pPr>
    </w:p>
    <w:p w14:paraId="13669C72" w14:textId="77777777" w:rsidR="00663CE2" w:rsidRPr="00954CE2" w:rsidRDefault="00663CE2" w:rsidP="00663CE2">
      <w:pPr>
        <w:pStyle w:val="ListParagraph"/>
        <w:rPr>
          <w:rFonts w:ascii="Times New Roman" w:hAnsi="Times New Roman" w:cs="Times New Roman"/>
          <w:lang w:val="vi-VN"/>
        </w:rPr>
      </w:pPr>
    </w:p>
    <w:p w14:paraId="52F57DCF" w14:textId="3DCFF168" w:rsidR="005515F1" w:rsidRPr="00954CE2" w:rsidRDefault="00663CE2" w:rsidP="005515F1">
      <w:pPr>
        <w:pStyle w:val="ListParagraph"/>
        <w:rPr>
          <w:rFonts w:ascii="Times New Roman" w:hAnsi="Times New Roman" w:cs="Times New Roman"/>
          <w:lang w:val="vi-VN"/>
        </w:rPr>
      </w:pPr>
      <w:r w:rsidRPr="00954CE2">
        <w:rPr>
          <w:rFonts w:ascii="Times New Roman" w:hAnsi="Times New Roman" w:cs="Times New Roman"/>
          <w:noProof/>
          <w:lang w:val="vi-VN"/>
        </w:rPr>
        <w:drawing>
          <wp:inline distT="0" distB="0" distL="0" distR="0" wp14:anchorId="6D6CFCC5" wp14:editId="3F172203">
            <wp:extent cx="4927600" cy="2546350"/>
            <wp:effectExtent l="0" t="0" r="6350" b="6350"/>
            <wp:docPr id="1573487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87528" name=""/>
                    <pic:cNvPicPr/>
                  </pic:nvPicPr>
                  <pic:blipFill>
                    <a:blip r:embed="rId11"/>
                    <a:stretch>
                      <a:fillRect/>
                    </a:stretch>
                  </pic:blipFill>
                  <pic:spPr>
                    <a:xfrm>
                      <a:off x="0" y="0"/>
                      <a:ext cx="4927600" cy="2546350"/>
                    </a:xfrm>
                    <a:prstGeom prst="rect">
                      <a:avLst/>
                    </a:prstGeom>
                  </pic:spPr>
                </pic:pic>
              </a:graphicData>
            </a:graphic>
          </wp:inline>
        </w:drawing>
      </w:r>
    </w:p>
    <w:p w14:paraId="4A7CAECC" w14:textId="77777777" w:rsidR="005515F1" w:rsidRPr="00954CE2" w:rsidRDefault="005515F1" w:rsidP="00131DFF">
      <w:pPr>
        <w:rPr>
          <w:rFonts w:ascii="Times New Roman" w:hAnsi="Times New Roman" w:cs="Times New Roman"/>
          <w:lang w:val="vi-VN"/>
        </w:rPr>
      </w:pPr>
    </w:p>
    <w:p w14:paraId="3967409A" w14:textId="37C6BE07" w:rsidR="00663CE2" w:rsidRPr="00954CE2" w:rsidRDefault="00F43504" w:rsidP="00F43504">
      <w:pPr>
        <w:pStyle w:val="Heading3"/>
        <w:numPr>
          <w:ilvl w:val="2"/>
          <w:numId w:val="25"/>
        </w:numPr>
        <w:rPr>
          <w:rFonts w:ascii="Times New Roman" w:hAnsi="Times New Roman" w:cs="Times New Roman"/>
          <w:color w:val="000000" w:themeColor="text1"/>
          <w:sz w:val="26"/>
          <w:szCs w:val="26"/>
          <w:lang w:val="vi-VN"/>
        </w:rPr>
      </w:pPr>
      <w:bookmarkStart w:id="24" w:name="_Toc215232819"/>
      <w:r w:rsidRPr="00954CE2">
        <w:rPr>
          <w:rFonts w:ascii="Times New Roman" w:hAnsi="Times New Roman" w:cs="Times New Roman"/>
          <w:color w:val="000000" w:themeColor="text1"/>
          <w:sz w:val="26"/>
          <w:szCs w:val="26"/>
        </w:rPr>
        <w:lastRenderedPageBreak/>
        <w:t xml:space="preserve">Quản lý hành khách – </w:t>
      </w:r>
      <w:r w:rsidR="00663CE2" w:rsidRPr="00954CE2">
        <w:rPr>
          <w:rFonts w:ascii="Times New Roman" w:hAnsi="Times New Roman" w:cs="Times New Roman"/>
          <w:color w:val="000000" w:themeColor="text1"/>
          <w:sz w:val="26"/>
          <w:szCs w:val="26"/>
        </w:rPr>
        <w:t>AddPassengerDetails / UpdatePassenger / ViewPassenger</w:t>
      </w:r>
      <w:bookmarkEnd w:id="24"/>
    </w:p>
    <w:p w14:paraId="004E6C2E" w14:textId="77777777" w:rsidR="00F43504" w:rsidRPr="00954CE2" w:rsidRDefault="00F43504" w:rsidP="00F43504">
      <w:pPr>
        <w:rPr>
          <w:rFonts w:ascii="Times New Roman" w:hAnsi="Times New Roman" w:cs="Times New Roman"/>
        </w:rPr>
      </w:pPr>
      <w:r w:rsidRPr="00954CE2">
        <w:rPr>
          <w:rFonts w:ascii="Times New Roman" w:hAnsi="Times New Roman" w:cs="Times New Roman"/>
        </w:rPr>
        <w:t>Các chức năng liên quan đến hành khách đều làm việc trên bảng passenger của cơ sở dữ liệu:</w:t>
      </w:r>
    </w:p>
    <w:p w14:paraId="5B98C473" w14:textId="79346679" w:rsidR="00F43504" w:rsidRPr="00F43504" w:rsidRDefault="00F43504" w:rsidP="00F43504">
      <w:pPr>
        <w:pStyle w:val="ListParagraph"/>
        <w:numPr>
          <w:ilvl w:val="0"/>
          <w:numId w:val="27"/>
        </w:numPr>
        <w:rPr>
          <w:rFonts w:ascii="Times New Roman" w:hAnsi="Times New Roman" w:cs="Times New Roman"/>
        </w:rPr>
      </w:pPr>
      <w:r w:rsidRPr="00F43504">
        <w:rPr>
          <w:rFonts w:ascii="Times New Roman" w:hAnsi="Times New Roman" w:cs="Times New Roman"/>
          <w:b/>
          <w:bCs/>
        </w:rPr>
        <w:t>AddPassengerDetails</w:t>
      </w:r>
      <w:r w:rsidRPr="00F43504">
        <w:rPr>
          <w:rFonts w:ascii="Times New Roman" w:hAnsi="Times New Roman" w:cs="Times New Roman"/>
        </w:rPr>
        <w:t xml:space="preserve">: cho phép người dùng nhập đầy đủ thông tin cá </w:t>
      </w:r>
      <w:r w:rsidRPr="00954CE2">
        <w:rPr>
          <w:rFonts w:ascii="Times New Roman" w:hAnsi="Times New Roman" w:cs="Times New Roman"/>
        </w:rPr>
        <w:t>nhân</w:t>
      </w:r>
      <w:r w:rsidRPr="00954CE2">
        <w:rPr>
          <w:rFonts w:ascii="Times New Roman" w:hAnsi="Times New Roman" w:cs="Times New Roman"/>
          <w:lang w:val="vi-VN"/>
        </w:rPr>
        <w:t xml:space="preserve">. </w:t>
      </w:r>
      <w:r w:rsidRPr="00F43504">
        <w:rPr>
          <w:rFonts w:ascii="Times New Roman" w:hAnsi="Times New Roman" w:cs="Times New Roman"/>
        </w:rPr>
        <w:t>Sau khi xác nhận, hệ thống sẽ thêm một bản ghi mới vào bảng passenger.</w:t>
      </w:r>
    </w:p>
    <w:p w14:paraId="0EB56246" w14:textId="77777777" w:rsidR="00F43504" w:rsidRPr="00F43504" w:rsidRDefault="00F43504" w:rsidP="00F43504">
      <w:pPr>
        <w:pStyle w:val="ListParagraph"/>
        <w:numPr>
          <w:ilvl w:val="0"/>
          <w:numId w:val="27"/>
        </w:numPr>
        <w:rPr>
          <w:rFonts w:ascii="Times New Roman" w:hAnsi="Times New Roman" w:cs="Times New Roman"/>
        </w:rPr>
      </w:pPr>
      <w:r w:rsidRPr="00F43504">
        <w:rPr>
          <w:rFonts w:ascii="Times New Roman" w:hAnsi="Times New Roman" w:cs="Times New Roman"/>
          <w:b/>
          <w:bCs/>
        </w:rPr>
        <w:t>UpdatePassenger</w:t>
      </w:r>
      <w:r w:rsidRPr="00F43504">
        <w:rPr>
          <w:rFonts w:ascii="Times New Roman" w:hAnsi="Times New Roman" w:cs="Times New Roman"/>
        </w:rPr>
        <w:t>: hệ thống lấy danh sách tài khoản từ bảng passenger đưa vào một hộp lựa chọn (Choice). Khi người dùng chọn tài khoản cần sửa, thông tin cũ sẽ được hiển thị lên các ô nhập liệu. Sau khi cập nhật, dữ liệu sẽ được ghi ngược lại vào bảng.</w:t>
      </w:r>
    </w:p>
    <w:p w14:paraId="5F87C7E8" w14:textId="77777777" w:rsidR="00F43504" w:rsidRPr="00F43504" w:rsidRDefault="00F43504" w:rsidP="00F43504">
      <w:pPr>
        <w:pStyle w:val="ListParagraph"/>
        <w:numPr>
          <w:ilvl w:val="0"/>
          <w:numId w:val="27"/>
        </w:numPr>
        <w:rPr>
          <w:rFonts w:ascii="Times New Roman" w:hAnsi="Times New Roman" w:cs="Times New Roman"/>
        </w:rPr>
      </w:pPr>
      <w:r w:rsidRPr="00F43504">
        <w:rPr>
          <w:rFonts w:ascii="Times New Roman" w:hAnsi="Times New Roman" w:cs="Times New Roman"/>
          <w:b/>
          <w:bCs/>
        </w:rPr>
        <w:t>ViewPassenger</w:t>
      </w:r>
      <w:r w:rsidRPr="00F43504">
        <w:rPr>
          <w:rFonts w:ascii="Times New Roman" w:hAnsi="Times New Roman" w:cs="Times New Roman"/>
        </w:rPr>
        <w:t>: hiển thị toàn bộ danh sách hành khách dưới dạng bảng (JTable) giúp người dùng quan sát nhanh và dễ dàng tra cứu thông tin.</w:t>
      </w:r>
    </w:p>
    <w:p w14:paraId="770CFD20" w14:textId="77777777" w:rsidR="00F43504" w:rsidRPr="00F43504" w:rsidRDefault="00F43504" w:rsidP="00F43504">
      <w:pPr>
        <w:pStyle w:val="ListParagraph"/>
        <w:rPr>
          <w:rFonts w:ascii="Times New Roman" w:hAnsi="Times New Roman" w:cs="Times New Roman"/>
        </w:rPr>
      </w:pPr>
      <w:r w:rsidRPr="00F43504">
        <w:rPr>
          <w:rFonts w:ascii="Times New Roman" w:hAnsi="Times New Roman" w:cs="Times New Roman"/>
        </w:rPr>
        <w:t>Để đảm bảo tính chính xác, các trường dữ liệu quan trọng như email, số điện thoại và ngày sinh cần được kiểm tra hợp lệ trước khi ghi vào hệ thống.</w:t>
      </w:r>
    </w:p>
    <w:p w14:paraId="6516D3C3" w14:textId="77777777" w:rsidR="00F43504" w:rsidRPr="00954CE2" w:rsidRDefault="00F43504" w:rsidP="00F43504">
      <w:pPr>
        <w:pStyle w:val="ListParagraph"/>
        <w:rPr>
          <w:rFonts w:ascii="Times New Roman" w:hAnsi="Times New Roman" w:cs="Times New Roman"/>
          <w:lang w:val="vi-VN"/>
        </w:rPr>
      </w:pPr>
    </w:p>
    <w:p w14:paraId="5F39089D" w14:textId="76F70F05" w:rsidR="00F43504" w:rsidRPr="00954CE2" w:rsidRDefault="00F43504" w:rsidP="00F43504">
      <w:pPr>
        <w:pStyle w:val="ListParagraph"/>
        <w:rPr>
          <w:rFonts w:ascii="Times New Roman" w:hAnsi="Times New Roman" w:cs="Times New Roman"/>
          <w:noProof/>
          <w:lang w:val="vi-VN"/>
        </w:rPr>
      </w:pPr>
      <w:r w:rsidRPr="00954CE2">
        <w:rPr>
          <w:rFonts w:ascii="Times New Roman" w:hAnsi="Times New Roman" w:cs="Times New Roman"/>
          <w:noProof/>
          <w:lang w:val="vi-VN"/>
        </w:rPr>
        <w:drawing>
          <wp:inline distT="0" distB="0" distL="0" distR="0" wp14:anchorId="0997E5F7" wp14:editId="0EFC6D2F">
            <wp:extent cx="3802932" cy="2349500"/>
            <wp:effectExtent l="0" t="0" r="7620" b="0"/>
            <wp:docPr id="715972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72941" name=""/>
                    <pic:cNvPicPr/>
                  </pic:nvPicPr>
                  <pic:blipFill>
                    <a:blip r:embed="rId12"/>
                    <a:stretch>
                      <a:fillRect/>
                    </a:stretch>
                  </pic:blipFill>
                  <pic:spPr>
                    <a:xfrm>
                      <a:off x="0" y="0"/>
                      <a:ext cx="3870881" cy="2391480"/>
                    </a:xfrm>
                    <a:prstGeom prst="rect">
                      <a:avLst/>
                    </a:prstGeom>
                  </pic:spPr>
                </pic:pic>
              </a:graphicData>
            </a:graphic>
          </wp:inline>
        </w:drawing>
      </w:r>
      <w:r w:rsidRPr="00954CE2">
        <w:rPr>
          <w:rFonts w:ascii="Times New Roman" w:hAnsi="Times New Roman" w:cs="Times New Roman"/>
          <w:noProof/>
        </w:rPr>
        <w:t xml:space="preserve"> </w:t>
      </w:r>
    </w:p>
    <w:p w14:paraId="099552FD" w14:textId="1BEFF96C" w:rsidR="00F43504" w:rsidRPr="00954CE2" w:rsidRDefault="00F43504" w:rsidP="00F43504">
      <w:pPr>
        <w:pStyle w:val="ListParagraph"/>
        <w:rPr>
          <w:rFonts w:ascii="Times New Roman" w:hAnsi="Times New Roman" w:cs="Times New Roman"/>
          <w:lang w:val="vi-VN"/>
        </w:rPr>
      </w:pPr>
      <w:r w:rsidRPr="00954CE2">
        <w:rPr>
          <w:rFonts w:ascii="Times New Roman" w:hAnsi="Times New Roman" w:cs="Times New Roman"/>
          <w:noProof/>
          <w:lang w:val="vi-VN"/>
        </w:rPr>
        <w:drawing>
          <wp:inline distT="0" distB="0" distL="0" distR="0" wp14:anchorId="7FAF1B26" wp14:editId="268380DD">
            <wp:extent cx="3802380" cy="2705735"/>
            <wp:effectExtent l="0" t="0" r="7620" b="0"/>
            <wp:docPr id="5212779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7947" name=""/>
                    <pic:cNvPicPr/>
                  </pic:nvPicPr>
                  <pic:blipFill>
                    <a:blip r:embed="rId13"/>
                    <a:stretch>
                      <a:fillRect/>
                    </a:stretch>
                  </pic:blipFill>
                  <pic:spPr>
                    <a:xfrm>
                      <a:off x="0" y="0"/>
                      <a:ext cx="3829540" cy="2725062"/>
                    </a:xfrm>
                    <a:prstGeom prst="rect">
                      <a:avLst/>
                    </a:prstGeom>
                  </pic:spPr>
                </pic:pic>
              </a:graphicData>
            </a:graphic>
          </wp:inline>
        </w:drawing>
      </w:r>
    </w:p>
    <w:p w14:paraId="77CE01AB" w14:textId="78F00996" w:rsidR="00F43504" w:rsidRPr="00954CE2" w:rsidRDefault="00F43504" w:rsidP="00F41DD6">
      <w:pPr>
        <w:pStyle w:val="Heading3"/>
        <w:numPr>
          <w:ilvl w:val="2"/>
          <w:numId w:val="25"/>
        </w:numPr>
        <w:rPr>
          <w:rFonts w:ascii="Times New Roman" w:hAnsi="Times New Roman" w:cs="Times New Roman"/>
          <w:color w:val="000000" w:themeColor="text1"/>
          <w:sz w:val="26"/>
          <w:szCs w:val="26"/>
          <w:lang w:val="vi-VN"/>
        </w:rPr>
      </w:pPr>
      <w:bookmarkStart w:id="25" w:name="_Toc215232820"/>
      <w:r w:rsidRPr="00954CE2">
        <w:rPr>
          <w:rFonts w:ascii="Times New Roman" w:hAnsi="Times New Roman" w:cs="Times New Roman"/>
          <w:color w:val="000000" w:themeColor="text1"/>
          <w:sz w:val="26"/>
          <w:szCs w:val="26"/>
        </w:rPr>
        <w:lastRenderedPageBreak/>
        <w:t>Tra cứu chuyến bay – FlightJourney, FlightJourneyDetails, FlightZone</w:t>
      </w:r>
      <w:bookmarkEnd w:id="25"/>
    </w:p>
    <w:p w14:paraId="49A91053" w14:textId="5550DFD0" w:rsidR="00954CE2" w:rsidRPr="00954CE2" w:rsidRDefault="00954CE2" w:rsidP="00954CE2">
      <w:pPr>
        <w:pStyle w:val="NormalWeb"/>
        <w:numPr>
          <w:ilvl w:val="0"/>
          <w:numId w:val="27"/>
        </w:numPr>
        <w:rPr>
          <w:color w:val="000000" w:themeColor="text1"/>
        </w:rPr>
      </w:pPr>
      <w:r w:rsidRPr="00954CE2">
        <w:rPr>
          <w:rStyle w:val="Strong"/>
          <w:b w:val="0"/>
          <w:bCs w:val="0"/>
          <w:color w:val="000000" w:themeColor="text1"/>
        </w:rPr>
        <w:t>FlightJourney</w:t>
      </w:r>
      <w:r w:rsidRPr="00954CE2">
        <w:rPr>
          <w:rStyle w:val="Strong"/>
          <w:b w:val="0"/>
          <w:bCs w:val="0"/>
          <w:color w:val="000000" w:themeColor="text1"/>
          <w:lang w:val="vi-VN"/>
        </w:rPr>
        <w:t>:</w:t>
      </w:r>
      <w:r w:rsidRPr="00954CE2">
        <w:rPr>
          <w:color w:val="000000" w:themeColor="text1"/>
        </w:rPr>
        <w:t xml:space="preserve"> cung cấp cho người dùng 2 danh sách lựa chọn: </w:t>
      </w:r>
      <w:r w:rsidRPr="00954CE2">
        <w:rPr>
          <w:rStyle w:val="Strong"/>
          <w:b w:val="0"/>
          <w:bCs w:val="0"/>
          <w:color w:val="000000" w:themeColor="text1"/>
        </w:rPr>
        <w:t>điểm khởi hành</w:t>
      </w:r>
      <w:r w:rsidRPr="00954CE2">
        <w:rPr>
          <w:color w:val="000000" w:themeColor="text1"/>
        </w:rPr>
        <w:t xml:space="preserve"> và </w:t>
      </w:r>
      <w:r w:rsidRPr="00954CE2">
        <w:rPr>
          <w:rStyle w:val="Strong"/>
          <w:b w:val="0"/>
          <w:bCs w:val="0"/>
          <w:color w:val="000000" w:themeColor="text1"/>
        </w:rPr>
        <w:t>điểm đến</w:t>
      </w:r>
      <w:r w:rsidRPr="00954CE2">
        <w:rPr>
          <w:b/>
          <w:bCs/>
          <w:color w:val="000000" w:themeColor="text1"/>
        </w:rPr>
        <w:t xml:space="preserve">. </w:t>
      </w:r>
      <w:r w:rsidRPr="00954CE2">
        <w:rPr>
          <w:color w:val="000000" w:themeColor="text1"/>
        </w:rPr>
        <w:t>Sau khi chọn xong, người dùng nhấn tìm kiếm để chuyển sang giao diện xem kết quả.</w:t>
      </w:r>
    </w:p>
    <w:p w14:paraId="75E40C80" w14:textId="0CEA8298" w:rsidR="00954CE2" w:rsidRPr="00954CE2" w:rsidRDefault="00954CE2" w:rsidP="00954CE2">
      <w:pPr>
        <w:pStyle w:val="NormalWeb"/>
        <w:numPr>
          <w:ilvl w:val="0"/>
          <w:numId w:val="27"/>
        </w:numPr>
        <w:rPr>
          <w:color w:val="000000" w:themeColor="text1"/>
        </w:rPr>
      </w:pPr>
      <w:r w:rsidRPr="00954CE2">
        <w:rPr>
          <w:rStyle w:val="Strong"/>
          <w:b w:val="0"/>
          <w:bCs w:val="0"/>
          <w:color w:val="000000" w:themeColor="text1"/>
        </w:rPr>
        <w:t>FlightJourneyDetails</w:t>
      </w:r>
      <w:r w:rsidRPr="00954CE2">
        <w:rPr>
          <w:color w:val="000000" w:themeColor="text1"/>
        </w:rPr>
        <w:t xml:space="preserve">: thực hiện truy vấn dữ liệu từ bảng </w:t>
      </w:r>
      <w:r w:rsidRPr="00954CE2">
        <w:rPr>
          <w:rStyle w:val="HTMLCode"/>
          <w:rFonts w:ascii="Times New Roman" w:hAnsi="Times New Roman" w:cs="Times New Roman"/>
          <w:color w:val="000000" w:themeColor="text1"/>
          <w:sz w:val="24"/>
          <w:szCs w:val="24"/>
        </w:rPr>
        <w:t>flight</w:t>
      </w:r>
      <w:r w:rsidRPr="00954CE2">
        <w:rPr>
          <w:color w:val="000000" w:themeColor="text1"/>
        </w:rPr>
        <w:t xml:space="preserve"> theo điểm đi và điểm đến mà người dùng đã chọn. Kết quả được trình bày dưới dạng bảng để người dùng dễ theo dõi mã chuyến bay, thời gian khởi hành, giá vé và loại ghế.</w:t>
      </w:r>
    </w:p>
    <w:p w14:paraId="48C08E39" w14:textId="1BA0AEED" w:rsidR="00954CE2" w:rsidRPr="00954CE2" w:rsidRDefault="00954CE2" w:rsidP="00954CE2">
      <w:pPr>
        <w:pStyle w:val="NormalWeb"/>
        <w:numPr>
          <w:ilvl w:val="0"/>
          <w:numId w:val="27"/>
        </w:numPr>
        <w:rPr>
          <w:color w:val="000000" w:themeColor="text1"/>
        </w:rPr>
      </w:pPr>
      <w:r w:rsidRPr="00954CE2">
        <w:rPr>
          <w:rStyle w:val="Strong"/>
          <w:b w:val="0"/>
          <w:bCs w:val="0"/>
          <w:color w:val="000000" w:themeColor="text1"/>
        </w:rPr>
        <w:t>FlightZone</w:t>
      </w:r>
      <w:r w:rsidRPr="00954CE2">
        <w:rPr>
          <w:color w:val="000000" w:themeColor="text1"/>
        </w:rPr>
        <w:t xml:space="preserve">: cho phép tìm kiếm chuyến bay dựa trên </w:t>
      </w:r>
      <w:r w:rsidRPr="00954CE2">
        <w:rPr>
          <w:rStyle w:val="Strong"/>
          <w:b w:val="0"/>
          <w:bCs w:val="0"/>
          <w:color w:val="000000" w:themeColor="text1"/>
        </w:rPr>
        <w:t>mã chuyến bay (fcode)</w:t>
      </w:r>
      <w:r w:rsidRPr="00954CE2">
        <w:rPr>
          <w:b/>
          <w:bCs/>
          <w:color w:val="000000" w:themeColor="text1"/>
        </w:rPr>
        <w:t>.</w:t>
      </w:r>
      <w:r w:rsidRPr="00954CE2">
        <w:rPr>
          <w:color w:val="000000" w:themeColor="text1"/>
        </w:rPr>
        <w:t xml:space="preserve"> Giao diện này phù hợp cho việc tra cứu nhanh khi người dùng đã biết mã chuyến.</w:t>
      </w:r>
    </w:p>
    <w:p w14:paraId="76035565" w14:textId="44095E42" w:rsidR="00F41DD6" w:rsidRPr="00954CE2" w:rsidRDefault="00954CE2" w:rsidP="00954CE2">
      <w:pPr>
        <w:pStyle w:val="ListParagraph"/>
        <w:jc w:val="center"/>
        <w:rPr>
          <w:rFonts w:ascii="Times New Roman" w:hAnsi="Times New Roman" w:cs="Times New Roman"/>
          <w:lang w:val="vi-VN"/>
        </w:rPr>
      </w:pPr>
      <w:r w:rsidRPr="00954CE2">
        <w:rPr>
          <w:rFonts w:ascii="Times New Roman" w:hAnsi="Times New Roman" w:cs="Times New Roman"/>
          <w:noProof/>
          <w:lang w:val="vi-VN"/>
        </w:rPr>
        <w:drawing>
          <wp:inline distT="0" distB="0" distL="0" distR="0" wp14:anchorId="136D32DD" wp14:editId="1882E151">
            <wp:extent cx="3657600" cy="2664460"/>
            <wp:effectExtent l="0" t="0" r="0" b="2540"/>
            <wp:docPr id="1652967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7828" name=""/>
                    <pic:cNvPicPr/>
                  </pic:nvPicPr>
                  <pic:blipFill>
                    <a:blip r:embed="rId14"/>
                    <a:stretch>
                      <a:fillRect/>
                    </a:stretch>
                  </pic:blipFill>
                  <pic:spPr>
                    <a:xfrm>
                      <a:off x="0" y="0"/>
                      <a:ext cx="3675511" cy="2677508"/>
                    </a:xfrm>
                    <a:prstGeom prst="rect">
                      <a:avLst/>
                    </a:prstGeom>
                  </pic:spPr>
                </pic:pic>
              </a:graphicData>
            </a:graphic>
          </wp:inline>
        </w:drawing>
      </w:r>
      <w:r w:rsidRPr="00954CE2">
        <w:rPr>
          <w:rFonts w:ascii="Times New Roman" w:hAnsi="Times New Roman" w:cs="Times New Roman"/>
          <w:lang w:val="vi-VN"/>
        </w:rPr>
        <w:br/>
      </w:r>
      <w:r w:rsidRPr="00954CE2">
        <w:rPr>
          <w:rFonts w:ascii="Times New Roman" w:hAnsi="Times New Roman" w:cs="Times New Roman"/>
          <w:lang w:val="vi-VN"/>
        </w:rPr>
        <w:br/>
      </w:r>
      <w:r w:rsidRPr="00954CE2">
        <w:rPr>
          <w:rFonts w:ascii="Times New Roman" w:hAnsi="Times New Roman" w:cs="Times New Roman"/>
          <w:noProof/>
          <w:lang w:val="vi-VN"/>
        </w:rPr>
        <w:drawing>
          <wp:inline distT="0" distB="0" distL="0" distR="0" wp14:anchorId="3C8A884B" wp14:editId="000407CF">
            <wp:extent cx="3708400" cy="2030607"/>
            <wp:effectExtent l="0" t="0" r="6350" b="8255"/>
            <wp:docPr id="20337213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1358" name=""/>
                    <pic:cNvPicPr/>
                  </pic:nvPicPr>
                  <pic:blipFill>
                    <a:blip r:embed="rId15"/>
                    <a:stretch>
                      <a:fillRect/>
                    </a:stretch>
                  </pic:blipFill>
                  <pic:spPr>
                    <a:xfrm>
                      <a:off x="0" y="0"/>
                      <a:ext cx="3737136" cy="2046342"/>
                    </a:xfrm>
                    <a:prstGeom prst="rect">
                      <a:avLst/>
                    </a:prstGeom>
                  </pic:spPr>
                </pic:pic>
              </a:graphicData>
            </a:graphic>
          </wp:inline>
        </w:drawing>
      </w:r>
    </w:p>
    <w:p w14:paraId="49774385" w14:textId="77777777" w:rsidR="00954CE2" w:rsidRPr="00954CE2" w:rsidRDefault="00954CE2" w:rsidP="00954CE2">
      <w:pPr>
        <w:pStyle w:val="ListParagraph"/>
        <w:jc w:val="center"/>
        <w:rPr>
          <w:rFonts w:ascii="Times New Roman" w:hAnsi="Times New Roman" w:cs="Times New Roman"/>
          <w:lang w:val="vi-VN"/>
        </w:rPr>
      </w:pPr>
    </w:p>
    <w:p w14:paraId="0E1358B2" w14:textId="77777777" w:rsidR="00954CE2" w:rsidRPr="00954CE2" w:rsidRDefault="00954CE2" w:rsidP="00954CE2">
      <w:pPr>
        <w:pStyle w:val="ListParagraph"/>
        <w:jc w:val="center"/>
        <w:rPr>
          <w:rFonts w:ascii="Times New Roman" w:hAnsi="Times New Roman" w:cs="Times New Roman"/>
          <w:lang w:val="vi-VN"/>
        </w:rPr>
      </w:pPr>
    </w:p>
    <w:p w14:paraId="4D9A30D2" w14:textId="77777777" w:rsidR="00954CE2" w:rsidRPr="00954CE2" w:rsidRDefault="00954CE2" w:rsidP="00954CE2">
      <w:pPr>
        <w:pStyle w:val="ListParagraph"/>
        <w:jc w:val="center"/>
        <w:rPr>
          <w:rFonts w:ascii="Times New Roman" w:hAnsi="Times New Roman" w:cs="Times New Roman"/>
          <w:lang w:val="vi-VN"/>
        </w:rPr>
      </w:pPr>
    </w:p>
    <w:p w14:paraId="20281110" w14:textId="77777777" w:rsidR="00954CE2" w:rsidRPr="00954CE2" w:rsidRDefault="00954CE2" w:rsidP="00954CE2">
      <w:pPr>
        <w:pStyle w:val="ListParagraph"/>
        <w:jc w:val="center"/>
        <w:rPr>
          <w:rFonts w:ascii="Times New Roman" w:hAnsi="Times New Roman" w:cs="Times New Roman"/>
          <w:lang w:val="vi-VN"/>
        </w:rPr>
      </w:pPr>
    </w:p>
    <w:p w14:paraId="30E1CFD5" w14:textId="77777777" w:rsidR="00954CE2" w:rsidRPr="00954CE2" w:rsidRDefault="00954CE2" w:rsidP="00954CE2">
      <w:pPr>
        <w:pStyle w:val="ListParagraph"/>
        <w:jc w:val="center"/>
        <w:rPr>
          <w:rFonts w:ascii="Times New Roman" w:hAnsi="Times New Roman" w:cs="Times New Roman"/>
          <w:lang w:val="vi-VN"/>
        </w:rPr>
      </w:pPr>
    </w:p>
    <w:p w14:paraId="2445B597" w14:textId="77777777" w:rsidR="00954CE2" w:rsidRPr="00954CE2" w:rsidRDefault="00954CE2" w:rsidP="00954CE2">
      <w:pPr>
        <w:pStyle w:val="ListParagraph"/>
        <w:jc w:val="center"/>
        <w:rPr>
          <w:rFonts w:ascii="Times New Roman" w:hAnsi="Times New Roman" w:cs="Times New Roman"/>
          <w:lang w:val="vi-VN"/>
        </w:rPr>
      </w:pPr>
    </w:p>
    <w:p w14:paraId="36B3F6A6" w14:textId="77777777" w:rsidR="00954CE2" w:rsidRPr="00954CE2" w:rsidRDefault="00954CE2" w:rsidP="00954CE2">
      <w:pPr>
        <w:pStyle w:val="ListParagraph"/>
        <w:jc w:val="center"/>
        <w:rPr>
          <w:rFonts w:ascii="Times New Roman" w:hAnsi="Times New Roman" w:cs="Times New Roman"/>
          <w:lang w:val="vi-VN"/>
        </w:rPr>
      </w:pPr>
    </w:p>
    <w:p w14:paraId="69B4E77A" w14:textId="77777777" w:rsidR="00954CE2" w:rsidRPr="00954CE2" w:rsidRDefault="00954CE2" w:rsidP="00954CE2">
      <w:pPr>
        <w:pStyle w:val="ListParagraph"/>
        <w:jc w:val="center"/>
        <w:rPr>
          <w:rFonts w:ascii="Times New Roman" w:hAnsi="Times New Roman" w:cs="Times New Roman"/>
          <w:lang w:val="vi-VN"/>
        </w:rPr>
      </w:pPr>
    </w:p>
    <w:p w14:paraId="7C671F87" w14:textId="77777777" w:rsidR="00954CE2" w:rsidRPr="00954CE2" w:rsidRDefault="00954CE2" w:rsidP="00954CE2">
      <w:pPr>
        <w:pStyle w:val="ListParagraph"/>
        <w:jc w:val="center"/>
        <w:rPr>
          <w:rFonts w:ascii="Times New Roman" w:hAnsi="Times New Roman" w:cs="Times New Roman"/>
          <w:lang w:val="vi-VN"/>
        </w:rPr>
      </w:pPr>
    </w:p>
    <w:p w14:paraId="324E9E74" w14:textId="5D585DF8" w:rsidR="00954CE2" w:rsidRPr="00954CE2" w:rsidRDefault="00954CE2" w:rsidP="00954CE2">
      <w:pPr>
        <w:pStyle w:val="Heading3"/>
        <w:rPr>
          <w:rFonts w:ascii="Times New Roman" w:hAnsi="Times New Roman" w:cs="Times New Roman"/>
          <w:color w:val="000000" w:themeColor="text1"/>
          <w:sz w:val="26"/>
          <w:szCs w:val="26"/>
        </w:rPr>
      </w:pPr>
      <w:bookmarkStart w:id="26" w:name="_Toc215232821"/>
      <w:r w:rsidRPr="00954CE2">
        <w:rPr>
          <w:rFonts w:ascii="Times New Roman" w:hAnsi="Times New Roman" w:cs="Times New Roman"/>
          <w:color w:val="000000" w:themeColor="text1"/>
          <w:sz w:val="26"/>
          <w:szCs w:val="26"/>
        </w:rPr>
        <w:t>3.4.5 Đặt vé – BookFlight</w:t>
      </w:r>
      <w:bookmarkEnd w:id="26"/>
    </w:p>
    <w:p w14:paraId="0D21940C" w14:textId="77777777" w:rsidR="00954CE2" w:rsidRPr="00954CE2" w:rsidRDefault="00954CE2" w:rsidP="00954CE2">
      <w:pPr>
        <w:rPr>
          <w:rFonts w:ascii="Times New Roman" w:hAnsi="Times New Roman" w:cs="Times New Roman"/>
        </w:rPr>
      </w:pPr>
      <w:r w:rsidRPr="00954CE2">
        <w:rPr>
          <w:rFonts w:ascii="Times New Roman" w:hAnsi="Times New Roman" w:cs="Times New Roman"/>
        </w:rPr>
        <w:t>Đây là một trong những module quan trọng nhất của hệ thống. Màn hình BookFlight hỗ trợ người dùng lựa chọn các thông tin sau:</w:t>
      </w:r>
    </w:p>
    <w:p w14:paraId="5C3943E9" w14:textId="77777777" w:rsidR="00954CE2" w:rsidRPr="00954CE2" w:rsidRDefault="00954CE2" w:rsidP="00954CE2">
      <w:pPr>
        <w:pStyle w:val="ListParagraph"/>
        <w:numPr>
          <w:ilvl w:val="0"/>
          <w:numId w:val="29"/>
        </w:numPr>
        <w:rPr>
          <w:rFonts w:ascii="Times New Roman" w:hAnsi="Times New Roman" w:cs="Times New Roman"/>
        </w:rPr>
      </w:pPr>
      <w:r w:rsidRPr="00954CE2">
        <w:rPr>
          <w:rFonts w:ascii="Times New Roman" w:hAnsi="Times New Roman" w:cs="Times New Roman"/>
        </w:rPr>
        <w:t>Điểm đi – điểm đến</w:t>
      </w:r>
    </w:p>
    <w:p w14:paraId="1BEF1A4A" w14:textId="77777777" w:rsidR="00954CE2" w:rsidRPr="00954CE2" w:rsidRDefault="00954CE2" w:rsidP="00954CE2">
      <w:pPr>
        <w:pStyle w:val="ListParagraph"/>
        <w:numPr>
          <w:ilvl w:val="0"/>
          <w:numId w:val="29"/>
        </w:numPr>
        <w:rPr>
          <w:rFonts w:ascii="Times New Roman" w:hAnsi="Times New Roman" w:cs="Times New Roman"/>
        </w:rPr>
      </w:pPr>
      <w:r w:rsidRPr="00954CE2">
        <w:rPr>
          <w:rFonts w:ascii="Times New Roman" w:hAnsi="Times New Roman" w:cs="Times New Roman"/>
        </w:rPr>
        <w:t>Loại ghế</w:t>
      </w:r>
    </w:p>
    <w:p w14:paraId="3ED037CA" w14:textId="77777777" w:rsidR="00954CE2" w:rsidRPr="00954CE2" w:rsidRDefault="00954CE2" w:rsidP="00954CE2">
      <w:pPr>
        <w:pStyle w:val="ListParagraph"/>
        <w:numPr>
          <w:ilvl w:val="0"/>
          <w:numId w:val="29"/>
        </w:numPr>
        <w:rPr>
          <w:rFonts w:ascii="Times New Roman" w:hAnsi="Times New Roman" w:cs="Times New Roman"/>
        </w:rPr>
      </w:pPr>
      <w:r w:rsidRPr="00954CE2">
        <w:rPr>
          <w:rFonts w:ascii="Times New Roman" w:hAnsi="Times New Roman" w:cs="Times New Roman"/>
        </w:rPr>
        <w:t>Giá vé</w:t>
      </w:r>
    </w:p>
    <w:p w14:paraId="54F90EFB" w14:textId="77777777" w:rsidR="00954CE2" w:rsidRPr="00954CE2" w:rsidRDefault="00954CE2" w:rsidP="00954CE2">
      <w:pPr>
        <w:pStyle w:val="ListParagraph"/>
        <w:numPr>
          <w:ilvl w:val="0"/>
          <w:numId w:val="29"/>
        </w:numPr>
        <w:rPr>
          <w:rFonts w:ascii="Times New Roman" w:hAnsi="Times New Roman" w:cs="Times New Roman"/>
        </w:rPr>
      </w:pPr>
      <w:r w:rsidRPr="00954CE2">
        <w:rPr>
          <w:rFonts w:ascii="Times New Roman" w:hAnsi="Times New Roman" w:cs="Times New Roman"/>
        </w:rPr>
        <w:t>Mã chuyến bay</w:t>
      </w:r>
    </w:p>
    <w:p w14:paraId="060B2D08" w14:textId="45DF7BCB" w:rsidR="00954CE2" w:rsidRPr="00954CE2" w:rsidRDefault="00954CE2" w:rsidP="00954CE2">
      <w:pPr>
        <w:rPr>
          <w:rFonts w:ascii="Times New Roman" w:hAnsi="Times New Roman" w:cs="Times New Roman"/>
        </w:rPr>
      </w:pPr>
      <w:r w:rsidRPr="00954CE2">
        <w:rPr>
          <w:rFonts w:ascii="Times New Roman" w:hAnsi="Times New Roman" w:cs="Times New Roman"/>
        </w:rPr>
        <w:t>Hệ thống tự sinh ra mã vé (tid) ngẫu nhiên để đảm bảo mỗi vé là duy nhất. Đồng thời, tên hành khách được lấy trực tiếp từ bảng passenger dựa trên tài khoản hiện hành.</w:t>
      </w:r>
      <w:r w:rsidRPr="00954CE2">
        <w:rPr>
          <w:rFonts w:ascii="Times New Roman" w:hAnsi="Times New Roman" w:cs="Times New Roman"/>
          <w:lang w:val="vi-VN"/>
        </w:rPr>
        <w:t xml:space="preserve"> </w:t>
      </w:r>
      <w:r w:rsidRPr="00954CE2">
        <w:rPr>
          <w:rFonts w:ascii="Times New Roman" w:hAnsi="Times New Roman" w:cs="Times New Roman"/>
        </w:rPr>
        <w:t>Sau khi người dùng xác nhận, dữ liệu vé sẽ được ghi vào bảng bookedFlight.</w:t>
      </w:r>
    </w:p>
    <w:p w14:paraId="75CB485F" w14:textId="77777777" w:rsidR="00954CE2" w:rsidRPr="00954CE2" w:rsidRDefault="00954CE2" w:rsidP="00954CE2">
      <w:pPr>
        <w:rPr>
          <w:rFonts w:ascii="Times New Roman" w:hAnsi="Times New Roman" w:cs="Times New Roman"/>
        </w:rPr>
      </w:pPr>
      <w:r w:rsidRPr="00954CE2">
        <w:rPr>
          <w:rFonts w:ascii="Times New Roman" w:hAnsi="Times New Roman" w:cs="Times New Roman"/>
        </w:rPr>
        <w:t>Để đảm bảo không bán vượt số ghế, trước khi đặt vé, hệ thống sẽ:</w:t>
      </w:r>
    </w:p>
    <w:p w14:paraId="12A454C2" w14:textId="77777777" w:rsidR="00954CE2" w:rsidRPr="00954CE2" w:rsidRDefault="00954CE2" w:rsidP="00954CE2">
      <w:pPr>
        <w:pStyle w:val="ListParagraph"/>
        <w:numPr>
          <w:ilvl w:val="0"/>
          <w:numId w:val="30"/>
        </w:numPr>
        <w:rPr>
          <w:rFonts w:ascii="Times New Roman" w:hAnsi="Times New Roman" w:cs="Times New Roman"/>
        </w:rPr>
      </w:pPr>
      <w:r w:rsidRPr="00954CE2">
        <w:rPr>
          <w:rFonts w:ascii="Times New Roman" w:hAnsi="Times New Roman" w:cs="Times New Roman"/>
        </w:rPr>
        <w:t>Đếm số vé đã đặt cho mã chuyến bay đó</w:t>
      </w:r>
    </w:p>
    <w:p w14:paraId="45544DD9" w14:textId="77777777" w:rsidR="00954CE2" w:rsidRPr="00954CE2" w:rsidRDefault="00954CE2" w:rsidP="00954CE2">
      <w:pPr>
        <w:pStyle w:val="ListParagraph"/>
        <w:numPr>
          <w:ilvl w:val="0"/>
          <w:numId w:val="30"/>
        </w:numPr>
        <w:rPr>
          <w:rFonts w:ascii="Times New Roman" w:hAnsi="Times New Roman" w:cs="Times New Roman"/>
        </w:rPr>
      </w:pPr>
      <w:r w:rsidRPr="00954CE2">
        <w:rPr>
          <w:rFonts w:ascii="Times New Roman" w:hAnsi="Times New Roman" w:cs="Times New Roman"/>
        </w:rPr>
        <w:t>So sánh với trường capacity của chuyến bay</w:t>
      </w:r>
    </w:p>
    <w:p w14:paraId="4E3B6096" w14:textId="6706BC05" w:rsidR="00954CE2" w:rsidRPr="00954CE2" w:rsidRDefault="00954CE2" w:rsidP="00954CE2">
      <w:pPr>
        <w:pStyle w:val="ListParagraph"/>
        <w:numPr>
          <w:ilvl w:val="0"/>
          <w:numId w:val="30"/>
        </w:numPr>
        <w:rPr>
          <w:rFonts w:ascii="Times New Roman" w:hAnsi="Times New Roman" w:cs="Times New Roman"/>
        </w:rPr>
      </w:pPr>
      <w:r w:rsidRPr="00954CE2">
        <w:rPr>
          <w:rFonts w:ascii="Times New Roman" w:hAnsi="Times New Roman" w:cs="Times New Roman"/>
        </w:rPr>
        <w:t>Nếu còn ghế → cho phép đặt; nếu hết → báo lỗi cho người dung</w:t>
      </w:r>
    </w:p>
    <w:p w14:paraId="52DC5E9E" w14:textId="77777777" w:rsidR="00954CE2" w:rsidRPr="00954CE2" w:rsidRDefault="00954CE2" w:rsidP="00954CE2">
      <w:pPr>
        <w:pStyle w:val="ListParagraph"/>
        <w:rPr>
          <w:rFonts w:ascii="Times New Roman" w:hAnsi="Times New Roman" w:cs="Times New Roman"/>
          <w:lang w:val="vi-VN"/>
        </w:rPr>
      </w:pPr>
    </w:p>
    <w:p w14:paraId="154C8AEC" w14:textId="15FD299A" w:rsidR="00954CE2" w:rsidRPr="00954CE2" w:rsidRDefault="00954CE2" w:rsidP="00954CE2">
      <w:pPr>
        <w:pStyle w:val="ListParagraph"/>
        <w:rPr>
          <w:rFonts w:ascii="Times New Roman" w:hAnsi="Times New Roman" w:cs="Times New Roman"/>
          <w:lang w:val="vi-VN"/>
        </w:rPr>
      </w:pPr>
      <w:r w:rsidRPr="00954CE2">
        <w:rPr>
          <w:rFonts w:ascii="Times New Roman" w:hAnsi="Times New Roman" w:cs="Times New Roman"/>
          <w:noProof/>
          <w:lang w:val="vi-VN"/>
        </w:rPr>
        <w:drawing>
          <wp:inline distT="0" distB="0" distL="0" distR="0" wp14:anchorId="2C31C54C" wp14:editId="59F12327">
            <wp:extent cx="5761355" cy="3406803"/>
            <wp:effectExtent l="0" t="0" r="0" b="3175"/>
            <wp:docPr id="2144068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8720" name=""/>
                    <pic:cNvPicPr/>
                  </pic:nvPicPr>
                  <pic:blipFill>
                    <a:blip r:embed="rId16"/>
                    <a:stretch>
                      <a:fillRect/>
                    </a:stretch>
                  </pic:blipFill>
                  <pic:spPr>
                    <a:xfrm>
                      <a:off x="0" y="0"/>
                      <a:ext cx="5779623" cy="3417605"/>
                    </a:xfrm>
                    <a:prstGeom prst="rect">
                      <a:avLst/>
                    </a:prstGeom>
                  </pic:spPr>
                </pic:pic>
              </a:graphicData>
            </a:graphic>
          </wp:inline>
        </w:drawing>
      </w:r>
    </w:p>
    <w:p w14:paraId="7BA589EB" w14:textId="77777777" w:rsidR="00954CE2" w:rsidRPr="00954CE2" w:rsidRDefault="00954CE2" w:rsidP="00954CE2">
      <w:pPr>
        <w:pStyle w:val="ListParagraph"/>
        <w:rPr>
          <w:rFonts w:ascii="Times New Roman" w:hAnsi="Times New Roman" w:cs="Times New Roman"/>
          <w:lang w:val="vi-VN"/>
        </w:rPr>
      </w:pPr>
    </w:p>
    <w:p w14:paraId="5F6C2942" w14:textId="77777777" w:rsidR="00954CE2" w:rsidRPr="00954CE2" w:rsidRDefault="00954CE2" w:rsidP="00954CE2">
      <w:pPr>
        <w:pStyle w:val="Heading3"/>
        <w:rPr>
          <w:rFonts w:ascii="Times New Roman" w:hAnsi="Times New Roman" w:cs="Times New Roman"/>
          <w:color w:val="000000" w:themeColor="text1"/>
          <w:sz w:val="26"/>
          <w:szCs w:val="26"/>
        </w:rPr>
      </w:pPr>
      <w:bookmarkStart w:id="27" w:name="_Toc215232822"/>
      <w:r w:rsidRPr="00954CE2">
        <w:rPr>
          <w:rFonts w:ascii="Times New Roman" w:hAnsi="Times New Roman" w:cs="Times New Roman"/>
          <w:color w:val="000000" w:themeColor="text1"/>
          <w:sz w:val="26"/>
          <w:szCs w:val="26"/>
        </w:rPr>
        <w:t>3.4.6 Hủy vé – CancelTicket và ViewCancelTicket</w:t>
      </w:r>
      <w:bookmarkEnd w:id="27"/>
    </w:p>
    <w:p w14:paraId="5377C3C8" w14:textId="77777777" w:rsidR="00954CE2" w:rsidRPr="00954CE2" w:rsidRDefault="00954CE2" w:rsidP="00954CE2">
      <w:pPr>
        <w:pStyle w:val="ListParagraph"/>
        <w:numPr>
          <w:ilvl w:val="0"/>
          <w:numId w:val="31"/>
        </w:numPr>
        <w:rPr>
          <w:rFonts w:ascii="Times New Roman" w:hAnsi="Times New Roman" w:cs="Times New Roman"/>
          <w:sz w:val="24"/>
          <w:szCs w:val="24"/>
        </w:rPr>
      </w:pPr>
      <w:r w:rsidRPr="00954CE2">
        <w:rPr>
          <w:rFonts w:ascii="Times New Roman" w:hAnsi="Times New Roman" w:cs="Times New Roman"/>
          <w:b/>
          <w:bCs/>
          <w:sz w:val="24"/>
          <w:szCs w:val="24"/>
        </w:rPr>
        <w:t>CancelTicket</w:t>
      </w:r>
      <w:r w:rsidRPr="00954CE2">
        <w:rPr>
          <w:rFonts w:ascii="Times New Roman" w:hAnsi="Times New Roman" w:cs="Times New Roman"/>
          <w:sz w:val="24"/>
          <w:szCs w:val="24"/>
        </w:rPr>
        <w:t xml:space="preserve">: hiển thị danh sách các mã vé (tid) mà người dùng đã đặt và còn hiệu lực. Khi người dùng chọn mã cần hủy, thông tin vé sẽ được chuyển sang </w:t>
      </w:r>
      <w:r w:rsidRPr="00954CE2">
        <w:rPr>
          <w:rFonts w:ascii="Times New Roman" w:hAnsi="Times New Roman" w:cs="Times New Roman"/>
          <w:sz w:val="24"/>
          <w:szCs w:val="24"/>
        </w:rPr>
        <w:lastRenderedPageBreak/>
        <w:t>bảng cancelFlight, sau đó xóa khỏi bảng bookedFlight. Điều này bảo đảm dữ liệu các vé đã hủy không bị mất lịch sử.</w:t>
      </w:r>
    </w:p>
    <w:p w14:paraId="349EC4B2" w14:textId="77777777" w:rsidR="00954CE2" w:rsidRPr="00954CE2" w:rsidRDefault="00954CE2" w:rsidP="00954CE2">
      <w:pPr>
        <w:pStyle w:val="ListParagraph"/>
        <w:numPr>
          <w:ilvl w:val="0"/>
          <w:numId w:val="31"/>
        </w:numPr>
        <w:rPr>
          <w:rFonts w:ascii="Times New Roman" w:hAnsi="Times New Roman" w:cs="Times New Roman"/>
          <w:sz w:val="24"/>
          <w:szCs w:val="24"/>
        </w:rPr>
      </w:pPr>
      <w:r w:rsidRPr="00954CE2">
        <w:rPr>
          <w:rFonts w:ascii="Times New Roman" w:hAnsi="Times New Roman" w:cs="Times New Roman"/>
          <w:b/>
          <w:bCs/>
          <w:sz w:val="24"/>
          <w:szCs w:val="24"/>
        </w:rPr>
        <w:t>ViewCancelTicket</w:t>
      </w:r>
      <w:r w:rsidRPr="00954CE2">
        <w:rPr>
          <w:rFonts w:ascii="Times New Roman" w:hAnsi="Times New Roman" w:cs="Times New Roman"/>
          <w:sz w:val="24"/>
          <w:szCs w:val="24"/>
        </w:rPr>
        <w:t>: hiển thị danh sách vé đã hủy, bao gồm các thông tin như lý do hủy, mã chuyến bay, thời gian bay và người thực hiện thao tác.</w:t>
      </w:r>
    </w:p>
    <w:p w14:paraId="72DF84C5" w14:textId="77777777" w:rsidR="00954CE2" w:rsidRPr="00954CE2" w:rsidRDefault="00954CE2" w:rsidP="00954CE2">
      <w:pPr>
        <w:pStyle w:val="ListParagraph"/>
        <w:rPr>
          <w:rFonts w:ascii="Times New Roman" w:hAnsi="Times New Roman" w:cs="Times New Roman"/>
          <w:sz w:val="24"/>
          <w:szCs w:val="24"/>
        </w:rPr>
      </w:pPr>
    </w:p>
    <w:p w14:paraId="24EE90BC" w14:textId="5E6C6BA2" w:rsidR="00954CE2" w:rsidRDefault="00954CE2" w:rsidP="00954CE2">
      <w:pPr>
        <w:pStyle w:val="ListParagraph"/>
        <w:rPr>
          <w:rFonts w:ascii="Times New Roman" w:hAnsi="Times New Roman" w:cs="Times New Roman"/>
          <w:lang w:val="vi-VN"/>
        </w:rPr>
      </w:pPr>
      <w:r w:rsidRPr="00954CE2">
        <w:rPr>
          <w:rFonts w:ascii="Times New Roman" w:hAnsi="Times New Roman" w:cs="Times New Roman"/>
          <w:noProof/>
          <w:lang w:val="vi-VN"/>
        </w:rPr>
        <w:drawing>
          <wp:inline distT="0" distB="0" distL="0" distR="0" wp14:anchorId="0069FEB9" wp14:editId="5A2FAD17">
            <wp:extent cx="5486400" cy="3225165"/>
            <wp:effectExtent l="0" t="0" r="0" b="0"/>
            <wp:docPr id="438239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9354" name=""/>
                    <pic:cNvPicPr/>
                  </pic:nvPicPr>
                  <pic:blipFill>
                    <a:blip r:embed="rId17"/>
                    <a:stretch>
                      <a:fillRect/>
                    </a:stretch>
                  </pic:blipFill>
                  <pic:spPr>
                    <a:xfrm>
                      <a:off x="0" y="0"/>
                      <a:ext cx="5486400" cy="3225165"/>
                    </a:xfrm>
                    <a:prstGeom prst="rect">
                      <a:avLst/>
                    </a:prstGeom>
                  </pic:spPr>
                </pic:pic>
              </a:graphicData>
            </a:graphic>
          </wp:inline>
        </w:drawing>
      </w:r>
    </w:p>
    <w:p w14:paraId="1BDC8D3D" w14:textId="77777777" w:rsidR="00954CE2" w:rsidRDefault="00954CE2" w:rsidP="00954CE2">
      <w:pPr>
        <w:pStyle w:val="ListParagraph"/>
        <w:rPr>
          <w:rFonts w:ascii="Times New Roman" w:hAnsi="Times New Roman" w:cs="Times New Roman"/>
          <w:lang w:val="vi-VN"/>
        </w:rPr>
      </w:pPr>
    </w:p>
    <w:p w14:paraId="13CB4850" w14:textId="7536C08A" w:rsidR="00954CE2" w:rsidRPr="00954CE2" w:rsidRDefault="00954CE2" w:rsidP="00954CE2">
      <w:pPr>
        <w:pStyle w:val="Heading3"/>
        <w:rPr>
          <w:rFonts w:ascii="Times New Roman" w:hAnsi="Times New Roman" w:cs="Times New Roman"/>
          <w:color w:val="000000" w:themeColor="text1"/>
          <w:sz w:val="26"/>
          <w:szCs w:val="26"/>
        </w:rPr>
      </w:pPr>
      <w:bookmarkStart w:id="28" w:name="_Toc215232823"/>
      <w:r w:rsidRPr="00954CE2">
        <w:rPr>
          <w:rFonts w:ascii="Times New Roman" w:hAnsi="Times New Roman" w:cs="Times New Roman"/>
          <w:color w:val="000000" w:themeColor="text1"/>
          <w:sz w:val="26"/>
          <w:szCs w:val="26"/>
        </w:rPr>
        <w:t>3.4.7 Kiểm tra thanh toán và xem vé đã đặt</w:t>
      </w:r>
      <w:r w:rsidRPr="00954CE2">
        <w:rPr>
          <w:rFonts w:ascii="Times New Roman" w:hAnsi="Times New Roman" w:cs="Times New Roman"/>
          <w:color w:val="000000" w:themeColor="text1"/>
          <w:sz w:val="26"/>
          <w:szCs w:val="26"/>
          <w:lang w:val="vi-VN"/>
        </w:rPr>
        <w:t>-</w:t>
      </w:r>
      <w:r w:rsidRPr="00954CE2">
        <w:rPr>
          <w:rFonts w:ascii="Times New Roman" w:hAnsi="Times New Roman" w:cs="Times New Roman"/>
          <w:color w:val="000000" w:themeColor="text1"/>
          <w:sz w:val="26"/>
          <w:szCs w:val="26"/>
        </w:rPr>
        <w:t>CheckPaymentDetails,ViewBookedFlight</w:t>
      </w:r>
      <w:bookmarkEnd w:id="28"/>
    </w:p>
    <w:p w14:paraId="78A1E499" w14:textId="22FBCA86" w:rsidR="00954CE2" w:rsidRPr="00954CE2" w:rsidRDefault="00954CE2" w:rsidP="00954CE2">
      <w:pPr>
        <w:pStyle w:val="ListParagraph"/>
        <w:numPr>
          <w:ilvl w:val="0"/>
          <w:numId w:val="32"/>
        </w:numPr>
        <w:rPr>
          <w:rFonts w:ascii="Times New Roman" w:hAnsi="Times New Roman" w:cs="Times New Roman"/>
        </w:rPr>
      </w:pPr>
      <w:r w:rsidRPr="00954CE2">
        <w:rPr>
          <w:rFonts w:ascii="Times New Roman" w:hAnsi="Times New Roman" w:cs="Times New Roman"/>
          <w:b/>
          <w:bCs/>
        </w:rPr>
        <w:t>CheckPaymentDetails</w:t>
      </w:r>
      <w:r w:rsidRPr="00954CE2">
        <w:rPr>
          <w:rFonts w:ascii="Times New Roman" w:hAnsi="Times New Roman" w:cs="Times New Roman"/>
        </w:rPr>
        <w:t>: kiểm tra các vé mà người dùng đã đặt thành công. Giao diện hiển thị chi tiết mã vé, giá tiền, ngày giờ bay và trạng thái thanh toán.</w:t>
      </w:r>
    </w:p>
    <w:p w14:paraId="75CBC2FB" w14:textId="77777777" w:rsidR="00954CE2" w:rsidRPr="00954CE2" w:rsidRDefault="00954CE2" w:rsidP="00954CE2">
      <w:pPr>
        <w:pStyle w:val="ListParagraph"/>
        <w:numPr>
          <w:ilvl w:val="0"/>
          <w:numId w:val="32"/>
        </w:numPr>
        <w:rPr>
          <w:rFonts w:ascii="Times New Roman" w:hAnsi="Times New Roman" w:cs="Times New Roman"/>
        </w:rPr>
      </w:pPr>
      <w:r w:rsidRPr="00954CE2">
        <w:rPr>
          <w:rFonts w:ascii="Times New Roman" w:hAnsi="Times New Roman" w:cs="Times New Roman"/>
          <w:b/>
          <w:bCs/>
        </w:rPr>
        <w:t>ViewBookedFlight</w:t>
      </w:r>
      <w:r w:rsidRPr="00954CE2">
        <w:rPr>
          <w:rFonts w:ascii="Times New Roman" w:hAnsi="Times New Roman" w:cs="Times New Roman"/>
        </w:rPr>
        <w:t>: giúp người dùng xem lại tất cả vé đã đặt trước đó. Thông tin được lấy từ bảng bookedFlight và hiển thị trên giao diện dưới dạng bảng.</w:t>
      </w:r>
    </w:p>
    <w:p w14:paraId="179B2AE1" w14:textId="77777777" w:rsidR="00954CE2" w:rsidRDefault="00954CE2" w:rsidP="00954CE2">
      <w:pPr>
        <w:pStyle w:val="ListParagraph"/>
        <w:rPr>
          <w:rFonts w:ascii="Times New Roman" w:hAnsi="Times New Roman" w:cs="Times New Roman"/>
          <w:lang w:val="vi-VN"/>
        </w:rPr>
      </w:pPr>
    </w:p>
    <w:p w14:paraId="099E09A8" w14:textId="63F7FC70" w:rsidR="00A11922" w:rsidRDefault="00A11922" w:rsidP="00A11922">
      <w:pPr>
        <w:pStyle w:val="ListParagraph"/>
        <w:jc w:val="center"/>
        <w:rPr>
          <w:rFonts w:ascii="Times New Roman" w:hAnsi="Times New Roman" w:cs="Times New Roman"/>
          <w:lang w:val="vi-VN"/>
        </w:rPr>
      </w:pPr>
      <w:r w:rsidRPr="00A11922">
        <w:rPr>
          <w:rFonts w:ascii="Times New Roman" w:hAnsi="Times New Roman" w:cs="Times New Roman"/>
          <w:noProof/>
          <w:lang w:val="vi-VN"/>
        </w:rPr>
        <w:drawing>
          <wp:inline distT="0" distB="0" distL="0" distR="0" wp14:anchorId="3B9C363F" wp14:editId="6667E322">
            <wp:extent cx="4179116" cy="2279650"/>
            <wp:effectExtent l="0" t="0" r="0" b="6350"/>
            <wp:docPr id="8238475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47594" name=""/>
                    <pic:cNvPicPr/>
                  </pic:nvPicPr>
                  <pic:blipFill>
                    <a:blip r:embed="rId18"/>
                    <a:stretch>
                      <a:fillRect/>
                    </a:stretch>
                  </pic:blipFill>
                  <pic:spPr>
                    <a:xfrm>
                      <a:off x="0" y="0"/>
                      <a:ext cx="4214720" cy="2299071"/>
                    </a:xfrm>
                    <a:prstGeom prst="rect">
                      <a:avLst/>
                    </a:prstGeom>
                  </pic:spPr>
                </pic:pic>
              </a:graphicData>
            </a:graphic>
          </wp:inline>
        </w:drawing>
      </w:r>
    </w:p>
    <w:p w14:paraId="60B91022" w14:textId="5A766339" w:rsidR="00A11922" w:rsidRPr="00A11922" w:rsidRDefault="00A11922" w:rsidP="00A11922">
      <w:pPr>
        <w:pStyle w:val="Heading3"/>
        <w:rPr>
          <w:rFonts w:ascii="Times New Roman" w:hAnsi="Times New Roman" w:cs="Times New Roman"/>
          <w:color w:val="000000" w:themeColor="text1"/>
          <w:sz w:val="26"/>
          <w:szCs w:val="26"/>
          <w:lang w:val="vi-VN"/>
        </w:rPr>
      </w:pPr>
      <w:bookmarkStart w:id="29" w:name="_Toc215232824"/>
      <w:r w:rsidRPr="00A11922">
        <w:rPr>
          <w:rFonts w:ascii="Times New Roman" w:hAnsi="Times New Roman" w:cs="Times New Roman"/>
          <w:color w:val="000000" w:themeColor="text1"/>
          <w:sz w:val="26"/>
          <w:szCs w:val="26"/>
        </w:rPr>
        <w:lastRenderedPageBreak/>
        <w:t>3.5 Kiểm</w:t>
      </w:r>
      <w:r w:rsidR="007E2CFF">
        <w:rPr>
          <w:rFonts w:ascii="Times New Roman" w:hAnsi="Times New Roman" w:cs="Times New Roman"/>
          <w:color w:val="000000" w:themeColor="text1"/>
          <w:sz w:val="26"/>
          <w:szCs w:val="26"/>
        </w:rPr>
        <w:t xml:space="preserve"> tra</w:t>
      </w:r>
      <w:r w:rsidRPr="00A11922">
        <w:rPr>
          <w:rFonts w:ascii="Times New Roman" w:hAnsi="Times New Roman" w:cs="Times New Roman"/>
          <w:color w:val="000000" w:themeColor="text1"/>
          <w:sz w:val="26"/>
          <w:szCs w:val="26"/>
        </w:rPr>
        <w:t xml:space="preserve"> thử (Test cases)</w:t>
      </w:r>
      <w:bookmarkEnd w:id="29"/>
      <w:r>
        <w:rPr>
          <w:rFonts w:ascii="Times New Roman" w:hAnsi="Times New Roman" w:cs="Times New Roman"/>
          <w:color w:val="000000" w:themeColor="text1"/>
          <w:sz w:val="26"/>
          <w:szCs w:val="26"/>
          <w:lang w:val="vi-VN"/>
        </w:rPr>
        <w:br/>
      </w:r>
    </w:p>
    <w:p w14:paraId="1F03B203" w14:textId="7223C13C" w:rsidR="00A11922" w:rsidRPr="00A11922" w:rsidRDefault="00A11922" w:rsidP="00A11922">
      <w:pPr>
        <w:rPr>
          <w:rFonts w:ascii="Times New Roman" w:hAnsi="Times New Roman" w:cs="Times New Roman"/>
          <w:b/>
          <w:bCs/>
        </w:rPr>
      </w:pPr>
      <w:r w:rsidRPr="00A11922">
        <w:rPr>
          <w:rFonts w:ascii="Times New Roman" w:hAnsi="Times New Roman" w:cs="Times New Roman"/>
          <w:b/>
          <w:bCs/>
        </w:rPr>
        <w:t>Test chức năng đăng nhập / đăng ký</w:t>
      </w:r>
    </w:p>
    <w:p w14:paraId="6BD0D835" w14:textId="77777777" w:rsidR="00A11922" w:rsidRPr="00A11922" w:rsidRDefault="00A11922" w:rsidP="00A11922">
      <w:pPr>
        <w:pStyle w:val="ListParagraph"/>
        <w:numPr>
          <w:ilvl w:val="0"/>
          <w:numId w:val="33"/>
        </w:numPr>
        <w:rPr>
          <w:rFonts w:ascii="Times New Roman" w:hAnsi="Times New Roman" w:cs="Times New Roman"/>
        </w:rPr>
      </w:pPr>
      <w:r w:rsidRPr="00A11922">
        <w:rPr>
          <w:rFonts w:ascii="Times New Roman" w:hAnsi="Times New Roman" w:cs="Times New Roman"/>
        </w:rPr>
        <w:t>Đăng ký user mới với tên, mật khẩu → kiểm tra giá trị ghi vào signup.</w:t>
      </w:r>
    </w:p>
    <w:p w14:paraId="46034F28" w14:textId="77777777" w:rsidR="00A11922" w:rsidRPr="00A11922" w:rsidRDefault="00A11922" w:rsidP="00A11922">
      <w:pPr>
        <w:pStyle w:val="ListParagraph"/>
        <w:numPr>
          <w:ilvl w:val="0"/>
          <w:numId w:val="33"/>
        </w:numPr>
        <w:rPr>
          <w:rFonts w:ascii="Times New Roman" w:hAnsi="Times New Roman" w:cs="Times New Roman"/>
        </w:rPr>
      </w:pPr>
      <w:r w:rsidRPr="00A11922">
        <w:rPr>
          <w:rFonts w:ascii="Times New Roman" w:hAnsi="Times New Roman" w:cs="Times New Roman"/>
        </w:rPr>
        <w:t>Đăng nhập với thông tin đúng/sai → hành vi tương ứng.</w:t>
      </w:r>
    </w:p>
    <w:p w14:paraId="08008C93" w14:textId="163628FC" w:rsidR="00A11922" w:rsidRPr="00A11922" w:rsidRDefault="00A11922" w:rsidP="00A11922">
      <w:pPr>
        <w:rPr>
          <w:rFonts w:ascii="Times New Roman" w:hAnsi="Times New Roman" w:cs="Times New Roman"/>
          <w:b/>
          <w:bCs/>
        </w:rPr>
      </w:pPr>
      <w:r w:rsidRPr="00A11922">
        <w:rPr>
          <w:rFonts w:ascii="Times New Roman" w:hAnsi="Times New Roman" w:cs="Times New Roman"/>
          <w:b/>
          <w:bCs/>
        </w:rPr>
        <w:t>Test quản lý hành khách</w:t>
      </w:r>
    </w:p>
    <w:p w14:paraId="181D8B1E" w14:textId="77777777" w:rsidR="00A11922" w:rsidRPr="00A11922" w:rsidRDefault="00A11922" w:rsidP="00A11922">
      <w:pPr>
        <w:pStyle w:val="ListParagraph"/>
        <w:numPr>
          <w:ilvl w:val="0"/>
          <w:numId w:val="34"/>
        </w:numPr>
        <w:rPr>
          <w:rFonts w:ascii="Times New Roman" w:hAnsi="Times New Roman" w:cs="Times New Roman"/>
        </w:rPr>
      </w:pPr>
      <w:r w:rsidRPr="00A11922">
        <w:rPr>
          <w:rFonts w:ascii="Times New Roman" w:hAnsi="Times New Roman" w:cs="Times New Roman"/>
        </w:rPr>
        <w:t>Thêm hành khách mới (Add), kiểm tra hiển thị ở View.</w:t>
      </w:r>
    </w:p>
    <w:p w14:paraId="406EBBB7" w14:textId="77777777" w:rsidR="00A11922" w:rsidRPr="00A11922" w:rsidRDefault="00A11922" w:rsidP="00A11922">
      <w:pPr>
        <w:pStyle w:val="ListParagraph"/>
        <w:numPr>
          <w:ilvl w:val="0"/>
          <w:numId w:val="34"/>
        </w:numPr>
        <w:rPr>
          <w:rFonts w:ascii="Times New Roman" w:hAnsi="Times New Roman" w:cs="Times New Roman"/>
        </w:rPr>
      </w:pPr>
      <w:r w:rsidRPr="00A11922">
        <w:rPr>
          <w:rFonts w:ascii="Times New Roman" w:hAnsi="Times New Roman" w:cs="Times New Roman"/>
        </w:rPr>
        <w:t>Sửa (Update) 1 trường → kiểm tra thay đổi trong DB.</w:t>
      </w:r>
    </w:p>
    <w:p w14:paraId="73242FB2" w14:textId="77777777" w:rsidR="00A11922" w:rsidRPr="00A11922" w:rsidRDefault="00A11922" w:rsidP="00A11922">
      <w:pPr>
        <w:pStyle w:val="ListParagraph"/>
        <w:numPr>
          <w:ilvl w:val="0"/>
          <w:numId w:val="34"/>
        </w:numPr>
        <w:rPr>
          <w:rFonts w:ascii="Times New Roman" w:hAnsi="Times New Roman" w:cs="Times New Roman"/>
        </w:rPr>
      </w:pPr>
      <w:r w:rsidRPr="00A11922">
        <w:rPr>
          <w:rFonts w:ascii="Times New Roman" w:hAnsi="Times New Roman" w:cs="Times New Roman"/>
        </w:rPr>
        <w:t>Thêm trùng username → xử lý lỗi.</w:t>
      </w:r>
    </w:p>
    <w:p w14:paraId="4E46C629" w14:textId="77777777" w:rsidR="00A11922" w:rsidRPr="00A11922" w:rsidRDefault="00A11922" w:rsidP="00A11922">
      <w:pPr>
        <w:rPr>
          <w:rFonts w:ascii="Times New Roman" w:hAnsi="Times New Roman" w:cs="Times New Roman"/>
          <w:b/>
          <w:bCs/>
        </w:rPr>
      </w:pPr>
      <w:r w:rsidRPr="00A11922">
        <w:rPr>
          <w:rFonts w:ascii="Times New Roman" w:hAnsi="Times New Roman" w:cs="Times New Roman"/>
          <w:b/>
          <w:bCs/>
        </w:rPr>
        <w:t>Test tìm chuyến và đặt vé</w:t>
      </w:r>
    </w:p>
    <w:p w14:paraId="0C2CEE89" w14:textId="77777777" w:rsidR="00A11922" w:rsidRPr="00A11922" w:rsidRDefault="00A11922" w:rsidP="00A11922">
      <w:pPr>
        <w:pStyle w:val="ListParagraph"/>
        <w:numPr>
          <w:ilvl w:val="0"/>
          <w:numId w:val="35"/>
        </w:numPr>
        <w:rPr>
          <w:rFonts w:ascii="Times New Roman" w:hAnsi="Times New Roman" w:cs="Times New Roman"/>
        </w:rPr>
      </w:pPr>
      <w:r w:rsidRPr="00A11922">
        <w:rPr>
          <w:rFonts w:ascii="Times New Roman" w:hAnsi="Times New Roman" w:cs="Times New Roman"/>
        </w:rPr>
        <w:t>Tìm chuyến theo source/destination → danh sách hiện đúng.</w:t>
      </w:r>
    </w:p>
    <w:p w14:paraId="32C7B6DE" w14:textId="77777777" w:rsidR="00A11922" w:rsidRPr="00A11922" w:rsidRDefault="00A11922" w:rsidP="00A11922">
      <w:pPr>
        <w:pStyle w:val="ListParagraph"/>
        <w:numPr>
          <w:ilvl w:val="0"/>
          <w:numId w:val="35"/>
        </w:numPr>
        <w:rPr>
          <w:rFonts w:ascii="Times New Roman" w:hAnsi="Times New Roman" w:cs="Times New Roman"/>
        </w:rPr>
      </w:pPr>
      <w:r w:rsidRPr="00A11922">
        <w:rPr>
          <w:rFonts w:ascii="Times New Roman" w:hAnsi="Times New Roman" w:cs="Times New Roman"/>
        </w:rPr>
        <w:t>Đặt vé: tạo tid, chèn bookedFlight. Kiểm tra tăng số vé đã bán.</w:t>
      </w:r>
    </w:p>
    <w:p w14:paraId="32BF25DC" w14:textId="77777777" w:rsidR="00A11922" w:rsidRPr="00A11922" w:rsidRDefault="00A11922" w:rsidP="00A11922">
      <w:pPr>
        <w:pStyle w:val="ListParagraph"/>
        <w:numPr>
          <w:ilvl w:val="0"/>
          <w:numId w:val="35"/>
        </w:numPr>
        <w:rPr>
          <w:rFonts w:ascii="Times New Roman" w:hAnsi="Times New Roman" w:cs="Times New Roman"/>
        </w:rPr>
      </w:pPr>
      <w:r w:rsidRPr="00A11922">
        <w:rPr>
          <w:rFonts w:ascii="Times New Roman" w:hAnsi="Times New Roman" w:cs="Times New Roman"/>
        </w:rPr>
        <w:t>Đặt vé khi full capacity → thông báo lỗi (nếu đã implement).</w:t>
      </w:r>
    </w:p>
    <w:p w14:paraId="6A1C4023" w14:textId="77777777" w:rsidR="00A11922" w:rsidRPr="00A11922" w:rsidRDefault="00A11922" w:rsidP="00A11922">
      <w:pPr>
        <w:rPr>
          <w:rFonts w:ascii="Times New Roman" w:hAnsi="Times New Roman" w:cs="Times New Roman"/>
          <w:b/>
          <w:bCs/>
        </w:rPr>
      </w:pPr>
      <w:r w:rsidRPr="00A11922">
        <w:rPr>
          <w:rFonts w:ascii="Times New Roman" w:hAnsi="Times New Roman" w:cs="Times New Roman"/>
          <w:b/>
          <w:bCs/>
        </w:rPr>
        <w:t>Test hủy vé</w:t>
      </w:r>
    </w:p>
    <w:p w14:paraId="58D56909" w14:textId="77777777" w:rsidR="00A11922" w:rsidRPr="00A11922" w:rsidRDefault="00A11922" w:rsidP="00A11922">
      <w:pPr>
        <w:pStyle w:val="ListParagraph"/>
        <w:numPr>
          <w:ilvl w:val="0"/>
          <w:numId w:val="36"/>
        </w:numPr>
        <w:rPr>
          <w:rFonts w:ascii="Times New Roman" w:hAnsi="Times New Roman" w:cs="Times New Roman"/>
        </w:rPr>
      </w:pPr>
      <w:r w:rsidRPr="00A11922">
        <w:rPr>
          <w:rFonts w:ascii="Times New Roman" w:hAnsi="Times New Roman" w:cs="Times New Roman"/>
        </w:rPr>
        <w:t>Hủy 1 vé → kiểm tra bookedFlight bị xóa hoặc chuyển trạng thái; cancelFlight có dữ liệu.</w:t>
      </w:r>
    </w:p>
    <w:p w14:paraId="0E2B74CF" w14:textId="77777777" w:rsidR="00A11922" w:rsidRPr="00A11922" w:rsidRDefault="00A11922" w:rsidP="00A11922">
      <w:pPr>
        <w:rPr>
          <w:rFonts w:ascii="Times New Roman" w:hAnsi="Times New Roman" w:cs="Times New Roman"/>
          <w:b/>
          <w:bCs/>
        </w:rPr>
      </w:pPr>
      <w:r w:rsidRPr="00A11922">
        <w:rPr>
          <w:rFonts w:ascii="Times New Roman" w:hAnsi="Times New Roman" w:cs="Times New Roman"/>
          <w:b/>
          <w:bCs/>
        </w:rPr>
        <w:t>Test hiển thị và load dữ liệu</w:t>
      </w:r>
    </w:p>
    <w:p w14:paraId="156A8369" w14:textId="65F953BF" w:rsidR="00A11922" w:rsidRPr="00A11922" w:rsidRDefault="00A11922" w:rsidP="00A11922">
      <w:pPr>
        <w:pStyle w:val="ListParagraph"/>
        <w:numPr>
          <w:ilvl w:val="0"/>
          <w:numId w:val="37"/>
        </w:numPr>
        <w:rPr>
          <w:rFonts w:ascii="Times New Roman" w:hAnsi="Times New Roman" w:cs="Times New Roman"/>
        </w:rPr>
      </w:pPr>
      <w:r w:rsidRPr="00A11922">
        <w:rPr>
          <w:rFonts w:ascii="Times New Roman" w:hAnsi="Times New Roman" w:cs="Times New Roman"/>
        </w:rPr>
        <w:t>Chạy FlightZone, ViewBookedFlight, ViewPassenger → bảng hiển thị đúng.</w:t>
      </w:r>
    </w:p>
    <w:p w14:paraId="341F6079" w14:textId="51CC0786" w:rsidR="00A11922" w:rsidRDefault="00A11922" w:rsidP="00A11922">
      <w:pPr>
        <w:pStyle w:val="Heading1"/>
        <w:jc w:val="center"/>
        <w:rPr>
          <w:rFonts w:ascii="Times New Roman" w:hAnsi="Times New Roman" w:cs="Times New Roman"/>
          <w:color w:val="000000" w:themeColor="text1"/>
          <w:lang w:val="vi-VN"/>
        </w:rPr>
      </w:pPr>
      <w:bookmarkStart w:id="30" w:name="_Toc215232825"/>
      <w:r w:rsidRPr="00A11922">
        <w:rPr>
          <w:rFonts w:ascii="Times New Roman" w:hAnsi="Times New Roman" w:cs="Times New Roman"/>
          <w:color w:val="000000" w:themeColor="text1"/>
          <w:lang w:val="vi-VN"/>
        </w:rPr>
        <w:t>CHƯƠNG 4: KẾT LUẬN</w:t>
      </w:r>
      <w:bookmarkEnd w:id="30"/>
    </w:p>
    <w:p w14:paraId="5DF83EA7" w14:textId="77777777" w:rsidR="007E2CFF" w:rsidRPr="007E2CFF" w:rsidRDefault="007E2CFF" w:rsidP="007E2CFF">
      <w:pPr>
        <w:rPr>
          <w:rFonts w:ascii="Times New Roman" w:hAnsi="Times New Roman" w:cs="Times New Roman"/>
        </w:rPr>
      </w:pPr>
      <w:r w:rsidRPr="007E2CFF">
        <w:rPr>
          <w:rFonts w:ascii="Times New Roman" w:hAnsi="Times New Roman" w:cs="Times New Roman"/>
        </w:rPr>
        <w:t xml:space="preserve">Đồ án </w:t>
      </w:r>
      <w:r w:rsidRPr="007E2CFF">
        <w:rPr>
          <w:rFonts w:ascii="Times New Roman" w:hAnsi="Times New Roman" w:cs="Times New Roman"/>
          <w:b/>
          <w:bCs/>
        </w:rPr>
        <w:t>"Airline Management System"</w:t>
      </w:r>
      <w:r w:rsidRPr="007E2CFF">
        <w:rPr>
          <w:rFonts w:ascii="Times New Roman" w:hAnsi="Times New Roman" w:cs="Times New Roman"/>
        </w:rPr>
        <w:t xml:space="preserve"> đã hoàn thành các mục tiêu đề ra, xây dựng thành công một ứng dụng quản lý đặt vé máy bay cơ bản bằng ngôn ngữ Java và thư viện Java Swing, đồng thời sử dụng JDBC để kết nối với cơ sở dữ liệu SQL Server/MySQL.</w:t>
      </w:r>
    </w:p>
    <w:p w14:paraId="17887319" w14:textId="77777777" w:rsidR="007E2CFF" w:rsidRPr="007E2CFF" w:rsidRDefault="007E2CFF" w:rsidP="007E2CFF">
      <w:pPr>
        <w:rPr>
          <w:rFonts w:ascii="Times New Roman" w:hAnsi="Times New Roman" w:cs="Times New Roman"/>
          <w:b/>
          <w:bCs/>
        </w:rPr>
      </w:pPr>
      <w:r w:rsidRPr="007E2CFF">
        <w:rPr>
          <w:rFonts w:ascii="Times New Roman" w:hAnsi="Times New Roman" w:cs="Times New Roman"/>
          <w:b/>
          <w:bCs/>
        </w:rPr>
        <w:t>4.1. Kết quả Đạt được</w:t>
      </w:r>
    </w:p>
    <w:p w14:paraId="68B4452B" w14:textId="77777777" w:rsidR="007E2CFF" w:rsidRPr="007E2CFF" w:rsidRDefault="007E2CFF" w:rsidP="007E2CFF">
      <w:pPr>
        <w:numPr>
          <w:ilvl w:val="0"/>
          <w:numId w:val="38"/>
        </w:numPr>
        <w:rPr>
          <w:rFonts w:ascii="Times New Roman" w:hAnsi="Times New Roman" w:cs="Times New Roman"/>
        </w:rPr>
      </w:pPr>
      <w:r w:rsidRPr="007E2CFF">
        <w:rPr>
          <w:rFonts w:ascii="Times New Roman" w:hAnsi="Times New Roman" w:cs="Times New Roman"/>
          <w:b/>
          <w:bCs/>
        </w:rPr>
        <w:t>Về Chức năng:</w:t>
      </w:r>
      <w:r w:rsidRPr="007E2CFF">
        <w:rPr>
          <w:rFonts w:ascii="Times New Roman" w:hAnsi="Times New Roman" w:cs="Times New Roman"/>
        </w:rPr>
        <w:t xml:space="preserve"> Hệ thống đã triển khai đầy đủ các nghiệp vụ cốt lõi của một hệ thống đặt vé đơn giản, bao gồm đăng nhập/đăng ký, quản lý thông tin hành khách (thêm, sửa, xem), tra cứu chuyến bay, đặt vé, hủy vé và xem lịch sử giao dịch.</w:t>
      </w:r>
    </w:p>
    <w:p w14:paraId="66CE8093" w14:textId="77777777" w:rsidR="007E2CFF" w:rsidRPr="007E2CFF" w:rsidRDefault="007E2CFF" w:rsidP="007E2CFF">
      <w:pPr>
        <w:numPr>
          <w:ilvl w:val="0"/>
          <w:numId w:val="38"/>
        </w:numPr>
        <w:rPr>
          <w:rFonts w:ascii="Times New Roman" w:hAnsi="Times New Roman" w:cs="Times New Roman"/>
        </w:rPr>
      </w:pPr>
      <w:r w:rsidRPr="007E2CFF">
        <w:rPr>
          <w:rFonts w:ascii="Times New Roman" w:hAnsi="Times New Roman" w:cs="Times New Roman"/>
          <w:b/>
          <w:bCs/>
        </w:rPr>
        <w:t>Về Công nghệ:</w:t>
      </w:r>
      <w:r w:rsidRPr="007E2CFF">
        <w:rPr>
          <w:rFonts w:ascii="Times New Roman" w:hAnsi="Times New Roman" w:cs="Times New Roman"/>
        </w:rPr>
        <w:t xml:space="preserve"> Đồ án đã vận dụng hiệu quả các nguyên lý của </w:t>
      </w:r>
      <w:r w:rsidRPr="007E2CFF">
        <w:rPr>
          <w:rFonts w:ascii="Times New Roman" w:hAnsi="Times New Roman" w:cs="Times New Roman"/>
          <w:b/>
          <w:bCs/>
        </w:rPr>
        <w:t>Lập trình Hướng đối tượng (OOP)</w:t>
      </w:r>
      <w:r w:rsidRPr="007E2CFF">
        <w:rPr>
          <w:rFonts w:ascii="Times New Roman" w:hAnsi="Times New Roman" w:cs="Times New Roman"/>
        </w:rPr>
        <w:t>, sử dụng mô hình 3 lớp (Presentation, Business Logic, Data Access) để tăng tính modularity và dễ bảo trì. Việc sử dụng Java Swing giúp xây dựng giao diện người dùng trực quan, đáp ứng yêu cầu của môn học.</w:t>
      </w:r>
    </w:p>
    <w:p w14:paraId="1B276E35" w14:textId="77777777" w:rsidR="007E2CFF" w:rsidRPr="007E2CFF" w:rsidRDefault="007E2CFF" w:rsidP="007E2CFF">
      <w:pPr>
        <w:numPr>
          <w:ilvl w:val="0"/>
          <w:numId w:val="38"/>
        </w:numPr>
        <w:rPr>
          <w:rFonts w:ascii="Times New Roman" w:hAnsi="Times New Roman" w:cs="Times New Roman"/>
        </w:rPr>
      </w:pPr>
      <w:r w:rsidRPr="007E2CFF">
        <w:rPr>
          <w:rFonts w:ascii="Times New Roman" w:hAnsi="Times New Roman" w:cs="Times New Roman"/>
          <w:b/>
          <w:bCs/>
        </w:rPr>
        <w:t>Về Cơ sở dữ liệu:</w:t>
      </w:r>
      <w:r w:rsidRPr="007E2CFF">
        <w:rPr>
          <w:rFonts w:ascii="Times New Roman" w:hAnsi="Times New Roman" w:cs="Times New Roman"/>
        </w:rPr>
        <w:t xml:space="preserve"> Dữ liệu được quản lý tập trung và nhất quán thông qua các bảng chuẩn hóa (SIGNUP, FLIGHT, PASSENGER, BOOKEDFLIGHT, CANCELFLIGHT), đảm bảo tính toàn vẹn thông tin.</w:t>
      </w:r>
    </w:p>
    <w:p w14:paraId="52BBA2D2" w14:textId="77777777" w:rsidR="007E2CFF" w:rsidRPr="007E2CFF" w:rsidRDefault="007E2CFF" w:rsidP="007E2CFF">
      <w:pPr>
        <w:rPr>
          <w:rFonts w:ascii="Times New Roman" w:hAnsi="Times New Roman" w:cs="Times New Roman"/>
          <w:b/>
          <w:bCs/>
        </w:rPr>
      </w:pPr>
      <w:r w:rsidRPr="007E2CFF">
        <w:rPr>
          <w:rFonts w:ascii="Times New Roman" w:hAnsi="Times New Roman" w:cs="Times New Roman"/>
          <w:b/>
          <w:bCs/>
        </w:rPr>
        <w:lastRenderedPageBreak/>
        <w:t>4.2. Hạn chế và Hướng phát triển</w:t>
      </w:r>
    </w:p>
    <w:p w14:paraId="03623BA4" w14:textId="77777777" w:rsidR="007E2CFF" w:rsidRPr="007E2CFF" w:rsidRDefault="007E2CFF" w:rsidP="007E2CFF">
      <w:pPr>
        <w:rPr>
          <w:rFonts w:ascii="Times New Roman" w:hAnsi="Times New Roman" w:cs="Times New Roman"/>
        </w:rPr>
      </w:pPr>
      <w:r w:rsidRPr="007E2CFF">
        <w:rPr>
          <w:rFonts w:ascii="Times New Roman" w:hAnsi="Times New Roman" w:cs="Times New Roman"/>
        </w:rPr>
        <w:t>Mặc dù đồ án đã đáp ứng các yêu cầu cơ bản, vẫn còn một số hạn chế và tiềm năng phát triển trong tương lai:</w:t>
      </w:r>
    </w:p>
    <w:p w14:paraId="6A96C4E3" w14:textId="77777777" w:rsidR="007E2CFF" w:rsidRPr="007E2CFF" w:rsidRDefault="007E2CFF" w:rsidP="007E2CFF">
      <w:pPr>
        <w:numPr>
          <w:ilvl w:val="0"/>
          <w:numId w:val="39"/>
        </w:numPr>
        <w:rPr>
          <w:rFonts w:ascii="Times New Roman" w:hAnsi="Times New Roman" w:cs="Times New Roman"/>
        </w:rPr>
      </w:pPr>
      <w:r w:rsidRPr="007E2CFF">
        <w:rPr>
          <w:rFonts w:ascii="Times New Roman" w:hAnsi="Times New Roman" w:cs="Times New Roman"/>
          <w:b/>
          <w:bCs/>
        </w:rPr>
        <w:t>Kiểm soát Tồn kho:</w:t>
      </w:r>
      <w:r w:rsidRPr="007E2CFF">
        <w:rPr>
          <w:rFonts w:ascii="Times New Roman" w:hAnsi="Times New Roman" w:cs="Times New Roman"/>
        </w:rPr>
        <w:t xml:space="preserve"> Chức năng kiểm soát số ghế trống (capacity) chưa được triển khai hoàn chỉnh (đã được nhắc đến trong 3.4.5) và cần được bổ sung để đảm bảo tính chính xác trong quá trình đặt vé.</w:t>
      </w:r>
    </w:p>
    <w:p w14:paraId="350C2F27" w14:textId="77777777" w:rsidR="007E2CFF" w:rsidRPr="007E2CFF" w:rsidRDefault="007E2CFF" w:rsidP="007E2CFF">
      <w:pPr>
        <w:numPr>
          <w:ilvl w:val="0"/>
          <w:numId w:val="39"/>
        </w:numPr>
        <w:rPr>
          <w:rFonts w:ascii="Times New Roman" w:hAnsi="Times New Roman" w:cs="Times New Roman"/>
        </w:rPr>
      </w:pPr>
      <w:r w:rsidRPr="007E2CFF">
        <w:rPr>
          <w:rFonts w:ascii="Times New Roman" w:hAnsi="Times New Roman" w:cs="Times New Roman"/>
          <w:b/>
          <w:bCs/>
        </w:rPr>
        <w:t>Thao tác Tương tác Người dùng:</w:t>
      </w:r>
      <w:r w:rsidRPr="007E2CFF">
        <w:rPr>
          <w:rFonts w:ascii="Times New Roman" w:hAnsi="Times New Roman" w:cs="Times New Roman"/>
        </w:rPr>
        <w:t xml:space="preserve"> Giao diện Java Swing cơ bản cần được cải tiến về mặt thẩm mỹ và trải nghiệm người dùng (UX) để trở nên chuyên nghiệp hơn (ví dụ: sử dụng thư viện Swing Look and Feel hiện đại hơn).</w:t>
      </w:r>
    </w:p>
    <w:p w14:paraId="2F79BA38" w14:textId="77777777" w:rsidR="007E2CFF" w:rsidRPr="007E2CFF" w:rsidRDefault="007E2CFF" w:rsidP="007E2CFF">
      <w:pPr>
        <w:numPr>
          <w:ilvl w:val="0"/>
          <w:numId w:val="39"/>
        </w:numPr>
        <w:rPr>
          <w:rFonts w:ascii="Times New Roman" w:hAnsi="Times New Roman" w:cs="Times New Roman"/>
        </w:rPr>
      </w:pPr>
      <w:r w:rsidRPr="007E2CFF">
        <w:rPr>
          <w:rFonts w:ascii="Times New Roman" w:hAnsi="Times New Roman" w:cs="Times New Roman"/>
          <w:b/>
          <w:bCs/>
        </w:rPr>
        <w:t>Tính năng Mở rộng:</w:t>
      </w:r>
      <w:r w:rsidRPr="007E2CFF">
        <w:rPr>
          <w:rFonts w:ascii="Times New Roman" w:hAnsi="Times New Roman" w:cs="Times New Roman"/>
        </w:rPr>
        <w:t xml:space="preserve"> Cần bổ sung các tính năng nâng cao như:</w:t>
      </w:r>
    </w:p>
    <w:p w14:paraId="6BE9C205" w14:textId="77777777" w:rsidR="007E2CFF" w:rsidRPr="007E2CFF" w:rsidRDefault="007E2CFF" w:rsidP="007E2CFF">
      <w:pPr>
        <w:numPr>
          <w:ilvl w:val="1"/>
          <w:numId w:val="39"/>
        </w:numPr>
        <w:rPr>
          <w:rFonts w:ascii="Times New Roman" w:hAnsi="Times New Roman" w:cs="Times New Roman"/>
        </w:rPr>
      </w:pPr>
      <w:r w:rsidRPr="007E2CFF">
        <w:rPr>
          <w:rFonts w:ascii="Times New Roman" w:hAnsi="Times New Roman" w:cs="Times New Roman"/>
          <w:b/>
          <w:bCs/>
        </w:rPr>
        <w:t>Thanh toán Trực tuyến:</w:t>
      </w:r>
      <w:r w:rsidRPr="007E2CFF">
        <w:rPr>
          <w:rFonts w:ascii="Times New Roman" w:hAnsi="Times New Roman" w:cs="Times New Roman"/>
        </w:rPr>
        <w:t xml:space="preserve"> Tích hợp cổng thanh toán giả lập.</w:t>
      </w:r>
    </w:p>
    <w:p w14:paraId="01C52531" w14:textId="77777777" w:rsidR="007E2CFF" w:rsidRPr="007E2CFF" w:rsidRDefault="007E2CFF" w:rsidP="007E2CFF">
      <w:pPr>
        <w:numPr>
          <w:ilvl w:val="1"/>
          <w:numId w:val="39"/>
        </w:numPr>
        <w:rPr>
          <w:rFonts w:ascii="Times New Roman" w:hAnsi="Times New Roman" w:cs="Times New Roman"/>
        </w:rPr>
      </w:pPr>
      <w:r w:rsidRPr="007E2CFF">
        <w:rPr>
          <w:rFonts w:ascii="Times New Roman" w:hAnsi="Times New Roman" w:cs="Times New Roman"/>
          <w:b/>
          <w:bCs/>
        </w:rPr>
        <w:t>Quản trị Hệ thống:</w:t>
      </w:r>
      <w:r w:rsidRPr="007E2CFF">
        <w:rPr>
          <w:rFonts w:ascii="Times New Roman" w:hAnsi="Times New Roman" w:cs="Times New Roman"/>
        </w:rPr>
        <w:t xml:space="preserve"> Tạo giao diện riêng cho quản trị viên để thêm/sửa/xóa chuyến bay và quản lý người dùng.</w:t>
      </w:r>
    </w:p>
    <w:p w14:paraId="03308785" w14:textId="77777777" w:rsidR="007E2CFF" w:rsidRPr="007E2CFF" w:rsidRDefault="007E2CFF" w:rsidP="007E2CFF">
      <w:pPr>
        <w:numPr>
          <w:ilvl w:val="1"/>
          <w:numId w:val="39"/>
        </w:numPr>
        <w:rPr>
          <w:rFonts w:ascii="Times New Roman" w:hAnsi="Times New Roman" w:cs="Times New Roman"/>
        </w:rPr>
      </w:pPr>
      <w:r w:rsidRPr="007E2CFF">
        <w:rPr>
          <w:rFonts w:ascii="Times New Roman" w:hAnsi="Times New Roman" w:cs="Times New Roman"/>
          <w:b/>
          <w:bCs/>
        </w:rPr>
        <w:t>Báo cáo:</w:t>
      </w:r>
      <w:r w:rsidRPr="007E2CFF">
        <w:rPr>
          <w:rFonts w:ascii="Times New Roman" w:hAnsi="Times New Roman" w:cs="Times New Roman"/>
        </w:rPr>
        <w:t xml:space="preserve"> Thống kê doanh thu, tần suất chuyến bay.</w:t>
      </w:r>
    </w:p>
    <w:p w14:paraId="42B3180C" w14:textId="77777777" w:rsidR="00A11922" w:rsidRPr="00954CE2" w:rsidRDefault="00A11922" w:rsidP="00A11922">
      <w:pPr>
        <w:rPr>
          <w:rFonts w:ascii="Times New Roman" w:hAnsi="Times New Roman" w:cs="Times New Roman"/>
          <w:sz w:val="26"/>
          <w:szCs w:val="26"/>
        </w:rPr>
      </w:pPr>
    </w:p>
    <w:p w14:paraId="6BAE60AB" w14:textId="77777777" w:rsidR="00A11922" w:rsidRPr="00A11922" w:rsidRDefault="00A11922" w:rsidP="00A11922">
      <w:pPr>
        <w:pStyle w:val="Heading1"/>
        <w:jc w:val="center"/>
        <w:rPr>
          <w:rFonts w:ascii="Times New Roman" w:hAnsi="Times New Roman" w:cs="Times New Roman"/>
          <w:color w:val="000000" w:themeColor="text1"/>
        </w:rPr>
      </w:pPr>
      <w:bookmarkStart w:id="31" w:name="_Toc215232826"/>
      <w:r w:rsidRPr="00A11922">
        <w:rPr>
          <w:rFonts w:ascii="Times New Roman" w:hAnsi="Times New Roman" w:cs="Times New Roman"/>
          <w:color w:val="000000" w:themeColor="text1"/>
        </w:rPr>
        <w:t>TÀI LIỆU THAM KHẢO</w:t>
      </w:r>
      <w:bookmarkEnd w:id="31"/>
    </w:p>
    <w:p w14:paraId="1FEDFD3F" w14:textId="29EEC57C" w:rsidR="007E2CFF" w:rsidRPr="007E2CFF" w:rsidRDefault="007E2CFF" w:rsidP="007E2CFF">
      <w:pPr>
        <w:pStyle w:val="ListParagraph"/>
        <w:numPr>
          <w:ilvl w:val="0"/>
          <w:numId w:val="42"/>
        </w:numPr>
        <w:rPr>
          <w:rFonts w:ascii="Times New Roman" w:hAnsi="Times New Roman" w:cs="Times New Roman"/>
          <w:sz w:val="28"/>
          <w:szCs w:val="28"/>
        </w:rPr>
      </w:pPr>
      <w:r w:rsidRPr="007E2CFF">
        <w:rPr>
          <w:sz w:val="28"/>
          <w:szCs w:val="28"/>
        </w:rPr>
        <w:t xml:space="preserve">  </w:t>
      </w:r>
      <w:r w:rsidRPr="007E2CFF">
        <w:rPr>
          <w:rFonts w:ascii="Times New Roman" w:hAnsi="Times New Roman" w:cs="Times New Roman"/>
          <w:b/>
          <w:bCs/>
          <w:sz w:val="28"/>
          <w:szCs w:val="28"/>
        </w:rPr>
        <w:t>Sách/Giáo trình môn học:</w:t>
      </w:r>
    </w:p>
    <w:p w14:paraId="08192AE3" w14:textId="77777777" w:rsidR="007E2CFF" w:rsidRPr="007E2CFF" w:rsidRDefault="007E2CFF" w:rsidP="007E2CFF">
      <w:pPr>
        <w:numPr>
          <w:ilvl w:val="0"/>
          <w:numId w:val="40"/>
        </w:numPr>
        <w:rPr>
          <w:rFonts w:ascii="Times New Roman" w:hAnsi="Times New Roman" w:cs="Times New Roman"/>
        </w:rPr>
      </w:pPr>
      <w:r w:rsidRPr="007E2CFF">
        <w:rPr>
          <w:rFonts w:ascii="Times New Roman" w:hAnsi="Times New Roman" w:cs="Times New Roman"/>
        </w:rPr>
        <w:t xml:space="preserve">Giáo trình </w:t>
      </w:r>
      <w:r w:rsidRPr="007E2CFF">
        <w:rPr>
          <w:rFonts w:ascii="Times New Roman" w:hAnsi="Times New Roman" w:cs="Times New Roman"/>
          <w:b/>
          <w:bCs/>
        </w:rPr>
        <w:t>Lập trình Hướng đối tượng</w:t>
      </w:r>
      <w:r w:rsidRPr="007E2CFF">
        <w:rPr>
          <w:rFonts w:ascii="Times New Roman" w:hAnsi="Times New Roman" w:cs="Times New Roman"/>
        </w:rPr>
        <w:t xml:space="preserve"> (Môn học), Học viện Công nghệ Bưu chính Viễn thông.</w:t>
      </w:r>
    </w:p>
    <w:p w14:paraId="488F0781" w14:textId="77777777" w:rsidR="007E2CFF" w:rsidRDefault="007E2CFF" w:rsidP="007E2CFF">
      <w:pPr>
        <w:numPr>
          <w:ilvl w:val="0"/>
          <w:numId w:val="40"/>
        </w:numPr>
        <w:rPr>
          <w:rFonts w:ascii="Times New Roman" w:hAnsi="Times New Roman" w:cs="Times New Roman"/>
        </w:rPr>
      </w:pPr>
      <w:r w:rsidRPr="007E2CFF">
        <w:rPr>
          <w:rFonts w:ascii="Times New Roman" w:hAnsi="Times New Roman" w:cs="Times New Roman"/>
        </w:rPr>
        <w:t xml:space="preserve">James Gosling, Bill Joy, Guy Steele, Gilad Bracha, Alex Buckley. </w:t>
      </w:r>
      <w:r w:rsidRPr="007E2CFF">
        <w:rPr>
          <w:rFonts w:ascii="Times New Roman" w:hAnsi="Times New Roman" w:cs="Times New Roman"/>
          <w:b/>
          <w:bCs/>
        </w:rPr>
        <w:t>The Java Language Specification, Java SE 17 Edition</w:t>
      </w:r>
      <w:r w:rsidRPr="007E2CFF">
        <w:rPr>
          <w:rFonts w:ascii="Times New Roman" w:hAnsi="Times New Roman" w:cs="Times New Roman"/>
        </w:rPr>
        <w:t>. Oracle, 2021.</w:t>
      </w:r>
    </w:p>
    <w:p w14:paraId="3DDD3CC4" w14:textId="32BA73D3" w:rsidR="007E2CFF" w:rsidRPr="007E2CFF" w:rsidRDefault="007E2CFF" w:rsidP="007E2CFF">
      <w:pPr>
        <w:numPr>
          <w:ilvl w:val="0"/>
          <w:numId w:val="40"/>
        </w:numPr>
        <w:rPr>
          <w:rFonts w:ascii="Times New Roman" w:hAnsi="Times New Roman" w:cs="Times New Roman"/>
        </w:rPr>
      </w:pPr>
      <w:r>
        <w:rPr>
          <w:rFonts w:ascii="Times New Roman" w:hAnsi="Times New Roman" w:cs="Times New Roman"/>
        </w:rPr>
        <w:t>S</w:t>
      </w:r>
      <w:r w:rsidRPr="007E2CFF">
        <w:rPr>
          <w:rFonts w:ascii="Times New Roman" w:hAnsi="Times New Roman" w:cs="Times New Roman"/>
        </w:rPr>
        <w:t>ách </w:t>
      </w:r>
      <w:r w:rsidRPr="007E2CFF">
        <w:rPr>
          <w:rFonts w:ascii="Times New Roman" w:hAnsi="Times New Roman" w:cs="Times New Roman"/>
          <w:b/>
          <w:bCs/>
        </w:rPr>
        <w:t>Core Java, Volume I—Fundamentals, Tenth Edition</w:t>
      </w:r>
      <w:r w:rsidRPr="007E2CFF">
        <w:rPr>
          <w:rFonts w:ascii="Times New Roman" w:hAnsi="Times New Roman" w:cs="Times New Roman"/>
        </w:rPr>
        <w:t>.</w:t>
      </w:r>
    </w:p>
    <w:p w14:paraId="321FACD1" w14:textId="36E67606" w:rsidR="007E2CFF" w:rsidRPr="007E2CFF" w:rsidRDefault="007E2CFF" w:rsidP="007E2CFF">
      <w:pPr>
        <w:pStyle w:val="ListParagraph"/>
        <w:numPr>
          <w:ilvl w:val="0"/>
          <w:numId w:val="42"/>
        </w:numPr>
        <w:rPr>
          <w:rFonts w:ascii="Times New Roman" w:hAnsi="Times New Roman" w:cs="Times New Roman"/>
          <w:b/>
          <w:bCs/>
          <w:sz w:val="28"/>
          <w:szCs w:val="28"/>
        </w:rPr>
      </w:pPr>
      <w:r w:rsidRPr="007E2CFF">
        <w:rPr>
          <w:rFonts w:ascii="Times New Roman" w:hAnsi="Times New Roman" w:cs="Times New Roman"/>
          <w:b/>
          <w:bCs/>
          <w:sz w:val="28"/>
          <w:szCs w:val="28"/>
        </w:rPr>
        <w:t xml:space="preserve">  Tài liệu tham khảo trực tuyến:</w:t>
      </w:r>
    </w:p>
    <w:p w14:paraId="0435964F" w14:textId="77777777" w:rsidR="007E2CFF" w:rsidRPr="007E2CFF" w:rsidRDefault="007E2CFF" w:rsidP="007E2CFF">
      <w:pPr>
        <w:numPr>
          <w:ilvl w:val="0"/>
          <w:numId w:val="41"/>
        </w:numPr>
        <w:rPr>
          <w:rFonts w:ascii="Times New Roman" w:hAnsi="Times New Roman" w:cs="Times New Roman"/>
        </w:rPr>
      </w:pPr>
      <w:r w:rsidRPr="007E2CFF">
        <w:rPr>
          <w:rFonts w:ascii="Times New Roman" w:hAnsi="Times New Roman" w:cs="Times New Roman"/>
        </w:rPr>
        <w:t xml:space="preserve">Oracle (Java Tutorials): </w:t>
      </w:r>
      <w:r w:rsidRPr="007E2CFF">
        <w:rPr>
          <w:rFonts w:ascii="Times New Roman" w:hAnsi="Times New Roman" w:cs="Times New Roman"/>
          <w:b/>
          <w:bCs/>
        </w:rPr>
        <w:t>Creating a GUI With JFC/Swing</w:t>
      </w:r>
      <w:r w:rsidRPr="007E2CFF">
        <w:rPr>
          <w:rFonts w:ascii="Times New Roman" w:hAnsi="Times New Roman" w:cs="Times New Roman"/>
        </w:rPr>
        <w:t>. (Nguồn tham khảo về giao diện).</w:t>
      </w:r>
    </w:p>
    <w:p w14:paraId="16D41A03" w14:textId="77777777" w:rsidR="007E2CFF" w:rsidRPr="007E2CFF" w:rsidRDefault="007E2CFF" w:rsidP="007E2CFF">
      <w:pPr>
        <w:numPr>
          <w:ilvl w:val="0"/>
          <w:numId w:val="41"/>
        </w:numPr>
        <w:rPr>
          <w:rFonts w:ascii="Times New Roman" w:hAnsi="Times New Roman" w:cs="Times New Roman"/>
        </w:rPr>
      </w:pPr>
      <w:r w:rsidRPr="007E2CFF">
        <w:rPr>
          <w:rFonts w:ascii="Times New Roman" w:hAnsi="Times New Roman" w:cs="Times New Roman"/>
        </w:rPr>
        <w:t xml:space="preserve">Oracle (Java Tutorials): </w:t>
      </w:r>
      <w:r w:rsidRPr="007E2CFF">
        <w:rPr>
          <w:rFonts w:ascii="Times New Roman" w:hAnsi="Times New Roman" w:cs="Times New Roman"/>
          <w:b/>
          <w:bCs/>
        </w:rPr>
        <w:t>JDBC Basics</w:t>
      </w:r>
      <w:r w:rsidRPr="007E2CFF">
        <w:rPr>
          <w:rFonts w:ascii="Times New Roman" w:hAnsi="Times New Roman" w:cs="Times New Roman"/>
        </w:rPr>
        <w:t>. (Nguồn tham khảo về kết nối cơ sở dữ liệu Java).</w:t>
      </w:r>
    </w:p>
    <w:p w14:paraId="61F6993D" w14:textId="77777777" w:rsidR="007E2CFF" w:rsidRPr="007E2CFF" w:rsidRDefault="007E2CFF" w:rsidP="007E2CFF">
      <w:pPr>
        <w:numPr>
          <w:ilvl w:val="0"/>
          <w:numId w:val="41"/>
        </w:numPr>
        <w:rPr>
          <w:rFonts w:ascii="Times New Roman" w:hAnsi="Times New Roman" w:cs="Times New Roman"/>
        </w:rPr>
      </w:pPr>
      <w:r w:rsidRPr="007E2CFF">
        <w:rPr>
          <w:rFonts w:ascii="Times New Roman" w:hAnsi="Times New Roman" w:cs="Times New Roman"/>
        </w:rPr>
        <w:t xml:space="preserve">Trang chủ MySQL/Microsoft SQL Server Documentation: </w:t>
      </w:r>
      <w:r w:rsidRPr="007E2CFF">
        <w:rPr>
          <w:rFonts w:ascii="Times New Roman" w:hAnsi="Times New Roman" w:cs="Times New Roman"/>
          <w:b/>
          <w:bCs/>
        </w:rPr>
        <w:t>SQL Syntax and Data Types</w:t>
      </w:r>
      <w:r w:rsidRPr="007E2CFF">
        <w:rPr>
          <w:rFonts w:ascii="Times New Roman" w:hAnsi="Times New Roman" w:cs="Times New Roman"/>
        </w:rPr>
        <w:t>. (Nguồn tham khảo về thiết kế và cú pháp CSDL).</w:t>
      </w:r>
    </w:p>
    <w:p w14:paraId="4CAD383B" w14:textId="77777777" w:rsidR="00A11922" w:rsidRPr="00A11922" w:rsidRDefault="00A11922" w:rsidP="00A11922">
      <w:pPr>
        <w:rPr>
          <w:lang w:val="vi-VN"/>
        </w:rPr>
      </w:pPr>
    </w:p>
    <w:sectPr w:rsidR="00A11922" w:rsidRPr="00A11922" w:rsidSect="002B4917">
      <w:headerReference w:type="default" r:id="rId19"/>
      <w:footerReference w:type="default" r:id="rId2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C23F" w14:textId="77777777" w:rsidR="00685E20" w:rsidRDefault="00685E20" w:rsidP="002B4917">
      <w:pPr>
        <w:spacing w:after="0" w:line="240" w:lineRule="auto"/>
      </w:pPr>
      <w:r>
        <w:separator/>
      </w:r>
    </w:p>
  </w:endnote>
  <w:endnote w:type="continuationSeparator" w:id="0">
    <w:p w14:paraId="3A14A423" w14:textId="77777777" w:rsidR="00685E20" w:rsidRDefault="00685E20" w:rsidP="002B4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143219"/>
      <w:docPartObj>
        <w:docPartGallery w:val="Page Numbers (Bottom of Page)"/>
        <w:docPartUnique/>
      </w:docPartObj>
    </w:sdtPr>
    <w:sdtContent>
      <w:p w14:paraId="7DF8B9AD" w14:textId="23406E36" w:rsidR="002B4917" w:rsidRDefault="002B4917">
        <w:pPr>
          <w:pStyle w:val="Footer"/>
          <w:jc w:val="right"/>
        </w:pPr>
        <w:r>
          <w:fldChar w:fldCharType="begin"/>
        </w:r>
        <w:r>
          <w:instrText>PAGE   \* MERGEFORMAT</w:instrText>
        </w:r>
        <w:r>
          <w:fldChar w:fldCharType="separate"/>
        </w:r>
        <w:r>
          <w:rPr>
            <w:lang w:val="vi-VN"/>
          </w:rPr>
          <w:t>2</w:t>
        </w:r>
        <w:r>
          <w:fldChar w:fldCharType="end"/>
        </w:r>
      </w:p>
    </w:sdtContent>
  </w:sdt>
  <w:p w14:paraId="23DE3B7E" w14:textId="77777777" w:rsidR="002B4917" w:rsidRDefault="002B4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5D3D" w14:textId="77777777" w:rsidR="00685E20" w:rsidRDefault="00685E20" w:rsidP="002B4917">
      <w:pPr>
        <w:spacing w:after="0" w:line="240" w:lineRule="auto"/>
      </w:pPr>
      <w:r>
        <w:separator/>
      </w:r>
    </w:p>
  </w:footnote>
  <w:footnote w:type="continuationSeparator" w:id="0">
    <w:p w14:paraId="4ED8DA58" w14:textId="77777777" w:rsidR="00685E20" w:rsidRDefault="00685E20" w:rsidP="002B4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9D9B" w14:textId="1B2D2013" w:rsidR="002B4917" w:rsidRPr="002B4917" w:rsidRDefault="002B4917">
    <w:pPr>
      <w:pStyle w:val="Header"/>
      <w:rPr>
        <w:lang w:val="vi-VN"/>
      </w:rPr>
    </w:pPr>
    <w:r w:rsidRPr="002B4917">
      <w:t>Báo</w:t>
    </w:r>
    <w:r w:rsidRPr="002B4917">
      <w:rPr>
        <w:lang w:val="vi-VN"/>
      </w:rPr>
      <w:t xml:space="preserve"> cáo đồ án môn lập trình hướng đối tượng</w:t>
    </w:r>
  </w:p>
  <w:p w14:paraId="6B4CCA39" w14:textId="77777777" w:rsidR="002B4917" w:rsidRDefault="002B49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E6BBF"/>
    <w:multiLevelType w:val="multilevel"/>
    <w:tmpl w:val="BC2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970E6"/>
    <w:multiLevelType w:val="multilevel"/>
    <w:tmpl w:val="0C72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97DAD"/>
    <w:multiLevelType w:val="multilevel"/>
    <w:tmpl w:val="75F84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14318"/>
    <w:multiLevelType w:val="hybridMultilevel"/>
    <w:tmpl w:val="9BF6B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6E497A"/>
    <w:multiLevelType w:val="multilevel"/>
    <w:tmpl w:val="080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64176"/>
    <w:multiLevelType w:val="multilevel"/>
    <w:tmpl w:val="FD7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E7758"/>
    <w:multiLevelType w:val="multilevel"/>
    <w:tmpl w:val="94A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C4BCE"/>
    <w:multiLevelType w:val="multilevel"/>
    <w:tmpl w:val="DD2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F6A21"/>
    <w:multiLevelType w:val="multilevel"/>
    <w:tmpl w:val="A05A3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943B11"/>
    <w:multiLevelType w:val="multilevel"/>
    <w:tmpl w:val="975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A4C51"/>
    <w:multiLevelType w:val="multilevel"/>
    <w:tmpl w:val="0B1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F3F99"/>
    <w:multiLevelType w:val="hybridMultilevel"/>
    <w:tmpl w:val="77080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CC3874"/>
    <w:multiLevelType w:val="multilevel"/>
    <w:tmpl w:val="D2C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A2C67"/>
    <w:multiLevelType w:val="multilevel"/>
    <w:tmpl w:val="30C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D247B"/>
    <w:multiLevelType w:val="hybridMultilevel"/>
    <w:tmpl w:val="7A3E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D05FF"/>
    <w:multiLevelType w:val="hybridMultilevel"/>
    <w:tmpl w:val="96EA0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D11ED"/>
    <w:multiLevelType w:val="multilevel"/>
    <w:tmpl w:val="A7B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C7667"/>
    <w:multiLevelType w:val="multilevel"/>
    <w:tmpl w:val="3B0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53A04"/>
    <w:multiLevelType w:val="multilevel"/>
    <w:tmpl w:val="DC9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71BAC"/>
    <w:multiLevelType w:val="multilevel"/>
    <w:tmpl w:val="AB4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D4E85"/>
    <w:multiLevelType w:val="multilevel"/>
    <w:tmpl w:val="129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54954"/>
    <w:multiLevelType w:val="multilevel"/>
    <w:tmpl w:val="CBC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C5E5B"/>
    <w:multiLevelType w:val="multilevel"/>
    <w:tmpl w:val="2A6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A6A6B"/>
    <w:multiLevelType w:val="hybridMultilevel"/>
    <w:tmpl w:val="C20E2A1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3" w15:restartNumberingAfterBreak="0">
    <w:nsid w:val="6B9A4EB7"/>
    <w:multiLevelType w:val="multilevel"/>
    <w:tmpl w:val="EE4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B3FAD"/>
    <w:multiLevelType w:val="multilevel"/>
    <w:tmpl w:val="CDFE41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C512F83"/>
    <w:multiLevelType w:val="hybridMultilevel"/>
    <w:tmpl w:val="C6A8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68101B"/>
    <w:multiLevelType w:val="hybridMultilevel"/>
    <w:tmpl w:val="EBBC4D66"/>
    <w:lvl w:ilvl="0" w:tplc="091CBE52">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13028D"/>
    <w:multiLevelType w:val="multilevel"/>
    <w:tmpl w:val="F94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2344A"/>
    <w:multiLevelType w:val="multilevel"/>
    <w:tmpl w:val="73305DC8"/>
    <w:lvl w:ilvl="0">
      <w:start w:val="3"/>
      <w:numFmt w:val="decimal"/>
      <w:lvlText w:val="%1"/>
      <w:lvlJc w:val="left"/>
      <w:pPr>
        <w:ind w:left="540" w:hanging="540"/>
      </w:pPr>
      <w:rPr>
        <w:rFonts w:hint="default"/>
        <w:color w:val="000000" w:themeColor="text1"/>
      </w:rPr>
    </w:lvl>
    <w:lvl w:ilvl="1">
      <w:start w:val="4"/>
      <w:numFmt w:val="decimal"/>
      <w:lvlText w:val="%1.%2"/>
      <w:lvlJc w:val="left"/>
      <w:pPr>
        <w:ind w:left="540" w:hanging="540"/>
      </w:pPr>
      <w:rPr>
        <w:rFonts w:hint="default"/>
        <w:color w:val="000000" w:themeColor="text1"/>
      </w:rPr>
    </w:lvl>
    <w:lvl w:ilvl="2">
      <w:start w:val="2"/>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39" w15:restartNumberingAfterBreak="0">
    <w:nsid w:val="78786C6C"/>
    <w:multiLevelType w:val="multilevel"/>
    <w:tmpl w:val="99BA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8122C3"/>
    <w:multiLevelType w:val="multilevel"/>
    <w:tmpl w:val="A8B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93948"/>
    <w:multiLevelType w:val="multilevel"/>
    <w:tmpl w:val="A282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354552">
    <w:abstractNumId w:val="8"/>
  </w:num>
  <w:num w:numId="2" w16cid:durableId="1257133678">
    <w:abstractNumId w:val="6"/>
  </w:num>
  <w:num w:numId="3" w16cid:durableId="1488941790">
    <w:abstractNumId w:val="5"/>
  </w:num>
  <w:num w:numId="4" w16cid:durableId="962151496">
    <w:abstractNumId w:val="4"/>
  </w:num>
  <w:num w:numId="5" w16cid:durableId="1058822031">
    <w:abstractNumId w:val="7"/>
  </w:num>
  <w:num w:numId="6" w16cid:durableId="705326753">
    <w:abstractNumId w:val="3"/>
  </w:num>
  <w:num w:numId="7" w16cid:durableId="527569158">
    <w:abstractNumId w:val="2"/>
  </w:num>
  <w:num w:numId="8" w16cid:durableId="1212619801">
    <w:abstractNumId w:val="1"/>
  </w:num>
  <w:num w:numId="9" w16cid:durableId="1984310000">
    <w:abstractNumId w:val="0"/>
  </w:num>
  <w:num w:numId="10" w16cid:durableId="2004746671">
    <w:abstractNumId w:val="20"/>
  </w:num>
  <w:num w:numId="11" w16cid:durableId="1042054290">
    <w:abstractNumId w:val="24"/>
  </w:num>
  <w:num w:numId="12" w16cid:durableId="1694109745">
    <w:abstractNumId w:val="12"/>
  </w:num>
  <w:num w:numId="13" w16cid:durableId="772166849">
    <w:abstractNumId w:val="34"/>
  </w:num>
  <w:num w:numId="14" w16cid:durableId="1073432417">
    <w:abstractNumId w:val="37"/>
  </w:num>
  <w:num w:numId="15" w16cid:durableId="2065331999">
    <w:abstractNumId w:val="15"/>
  </w:num>
  <w:num w:numId="16" w16cid:durableId="1674531671">
    <w:abstractNumId w:val="25"/>
  </w:num>
  <w:num w:numId="17" w16cid:durableId="1668358624">
    <w:abstractNumId w:val="39"/>
  </w:num>
  <w:num w:numId="18" w16cid:durableId="358631041">
    <w:abstractNumId w:val="33"/>
  </w:num>
  <w:num w:numId="19" w16cid:durableId="860510986">
    <w:abstractNumId w:val="17"/>
  </w:num>
  <w:num w:numId="20" w16cid:durableId="662975715">
    <w:abstractNumId w:val="41"/>
  </w:num>
  <w:num w:numId="21" w16cid:durableId="1959529080">
    <w:abstractNumId w:val="16"/>
  </w:num>
  <w:num w:numId="22" w16cid:durableId="979264197">
    <w:abstractNumId w:val="35"/>
  </w:num>
  <w:num w:numId="23" w16cid:durableId="921178614">
    <w:abstractNumId w:val="23"/>
  </w:num>
  <w:num w:numId="24" w16cid:durableId="933436915">
    <w:abstractNumId w:val="9"/>
  </w:num>
  <w:num w:numId="25" w16cid:durableId="695958494">
    <w:abstractNumId w:val="38"/>
  </w:num>
  <w:num w:numId="26" w16cid:durableId="1823154375">
    <w:abstractNumId w:val="18"/>
  </w:num>
  <w:num w:numId="27" w16cid:durableId="1595162976">
    <w:abstractNumId w:val="14"/>
  </w:num>
  <w:num w:numId="28" w16cid:durableId="1712462044">
    <w:abstractNumId w:val="32"/>
  </w:num>
  <w:num w:numId="29" w16cid:durableId="1983149126">
    <w:abstractNumId w:val="21"/>
  </w:num>
  <w:num w:numId="30" w16cid:durableId="30616071">
    <w:abstractNumId w:val="10"/>
  </w:num>
  <w:num w:numId="31" w16cid:durableId="1859850576">
    <w:abstractNumId w:val="29"/>
  </w:num>
  <w:num w:numId="32" w16cid:durableId="386801035">
    <w:abstractNumId w:val="30"/>
  </w:num>
  <w:num w:numId="33" w16cid:durableId="1806510654">
    <w:abstractNumId w:val="26"/>
  </w:num>
  <w:num w:numId="34" w16cid:durableId="151141473">
    <w:abstractNumId w:val="27"/>
  </w:num>
  <w:num w:numId="35" w16cid:durableId="1911692165">
    <w:abstractNumId w:val="13"/>
  </w:num>
  <w:num w:numId="36" w16cid:durableId="300035644">
    <w:abstractNumId w:val="40"/>
  </w:num>
  <w:num w:numId="37" w16cid:durableId="1394427195">
    <w:abstractNumId w:val="31"/>
  </w:num>
  <w:num w:numId="38" w16cid:durableId="1546214649">
    <w:abstractNumId w:val="22"/>
  </w:num>
  <w:num w:numId="39" w16cid:durableId="35738854">
    <w:abstractNumId w:val="11"/>
  </w:num>
  <w:num w:numId="40" w16cid:durableId="1920862760">
    <w:abstractNumId w:val="19"/>
  </w:num>
  <w:num w:numId="41" w16cid:durableId="487407885">
    <w:abstractNumId w:val="28"/>
  </w:num>
  <w:num w:numId="42" w16cid:durableId="167634729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AEC"/>
    <w:rsid w:val="0006063C"/>
    <w:rsid w:val="00131DFF"/>
    <w:rsid w:val="0015074B"/>
    <w:rsid w:val="001A2668"/>
    <w:rsid w:val="00217B43"/>
    <w:rsid w:val="0024014B"/>
    <w:rsid w:val="0029639D"/>
    <w:rsid w:val="002B4917"/>
    <w:rsid w:val="00321DB7"/>
    <w:rsid w:val="00326F90"/>
    <w:rsid w:val="00386246"/>
    <w:rsid w:val="0043323E"/>
    <w:rsid w:val="0049277F"/>
    <w:rsid w:val="005466A9"/>
    <w:rsid w:val="005515F1"/>
    <w:rsid w:val="00663CE2"/>
    <w:rsid w:val="00685E20"/>
    <w:rsid w:val="00711BD9"/>
    <w:rsid w:val="00776CC5"/>
    <w:rsid w:val="007E2CFF"/>
    <w:rsid w:val="0080275C"/>
    <w:rsid w:val="00813C6F"/>
    <w:rsid w:val="008A3C7A"/>
    <w:rsid w:val="00954CE2"/>
    <w:rsid w:val="00956D6E"/>
    <w:rsid w:val="009F3955"/>
    <w:rsid w:val="00A11922"/>
    <w:rsid w:val="00A267FF"/>
    <w:rsid w:val="00A334CB"/>
    <w:rsid w:val="00A67F07"/>
    <w:rsid w:val="00AA1D8D"/>
    <w:rsid w:val="00AA68DB"/>
    <w:rsid w:val="00B47730"/>
    <w:rsid w:val="00C16E95"/>
    <w:rsid w:val="00C75782"/>
    <w:rsid w:val="00CB0664"/>
    <w:rsid w:val="00CC5E81"/>
    <w:rsid w:val="00D67191"/>
    <w:rsid w:val="00DC76A2"/>
    <w:rsid w:val="00DE6B13"/>
    <w:rsid w:val="00E16A65"/>
    <w:rsid w:val="00EE39EC"/>
    <w:rsid w:val="00F41DD6"/>
    <w:rsid w:val="00F43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3BA3D1"/>
  <w14:defaultImageDpi w14:val="300"/>
  <w15:docId w15:val="{AC02D429-C5A5-4CF8-90FE-DF3AE8F9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92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1922"/>
    <w:pPr>
      <w:tabs>
        <w:tab w:val="left" w:pos="480"/>
        <w:tab w:val="right" w:leader="dot" w:pos="8630"/>
      </w:tabs>
      <w:spacing w:after="100"/>
    </w:pPr>
  </w:style>
  <w:style w:type="paragraph" w:styleId="TOC2">
    <w:name w:val="toc 2"/>
    <w:basedOn w:val="Normal"/>
    <w:next w:val="Normal"/>
    <w:autoRedefine/>
    <w:uiPriority w:val="39"/>
    <w:unhideWhenUsed/>
    <w:rsid w:val="00AA68DB"/>
    <w:pPr>
      <w:spacing w:after="100"/>
      <w:ind w:left="220"/>
    </w:pPr>
  </w:style>
  <w:style w:type="paragraph" w:styleId="TOC3">
    <w:name w:val="toc 3"/>
    <w:basedOn w:val="Normal"/>
    <w:next w:val="Normal"/>
    <w:autoRedefine/>
    <w:uiPriority w:val="39"/>
    <w:unhideWhenUsed/>
    <w:rsid w:val="00AA68DB"/>
    <w:pPr>
      <w:spacing w:after="100"/>
      <w:ind w:left="440"/>
    </w:pPr>
  </w:style>
  <w:style w:type="character" w:styleId="Hyperlink">
    <w:name w:val="Hyperlink"/>
    <w:basedOn w:val="DefaultParagraphFont"/>
    <w:uiPriority w:val="99"/>
    <w:unhideWhenUsed/>
    <w:rsid w:val="00AA68DB"/>
    <w:rPr>
      <w:color w:val="0000FF" w:themeColor="hyperlink"/>
      <w:u w:val="single"/>
    </w:rPr>
  </w:style>
  <w:style w:type="paragraph" w:styleId="NormalWeb">
    <w:name w:val="Normal (Web)"/>
    <w:basedOn w:val="Normal"/>
    <w:uiPriority w:val="99"/>
    <w:semiHidden/>
    <w:unhideWhenUsed/>
    <w:rsid w:val="00954CE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4CE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F3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aptainDuc/OOP_Project/tree/main?fbclid=IwY2xjawOWgdNleHRuA2FlbQIxMABicmlkETFoeEZWd29jVVBRZW1XSkM2c3J0YwZhcHBfaWQQMjIyMDM5MTc4ODIwMDg5MgABHs87MBz58HNXaYHeCc8t3VRgzFwAiJXI3acM0ehk-UlJRd-wXwjO52N7xn8O_aem_d7zbVXNPTwm2U6XTqkJQPA"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19</Pages>
  <Words>2878</Words>
  <Characters>16406</Characters>
  <Application>Microsoft Office Word</Application>
  <DocSecurity>0</DocSecurity>
  <Lines>136</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
  <Company/>
  <LinksUpToDate>false</LinksUpToDate>
  <CharactersWithSpaces>19246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Captain Duccc</cp:lastModifiedBy>
  <cp:revision>7</cp:revision>
  <dcterms:created xsi:type="dcterms:W3CDTF">2013-12-23T23:15:00Z</dcterms:created>
  <dcterms:modified xsi:type="dcterms:W3CDTF">2025-11-28T13:40:00Z</dcterms:modified>
  <cp:category/>
</cp:coreProperties>
</file>